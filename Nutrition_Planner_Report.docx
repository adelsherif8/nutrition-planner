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713A2" w14:textId="77777777" w:rsidR="00B529AD" w:rsidRDefault="00000000">
      <w:pPr>
        <w:jc w:val="center"/>
      </w:pPr>
      <w:r>
        <w:rPr>
          <w:b/>
          <w:color w:val="111111"/>
          <w:sz w:val="52"/>
        </w:rPr>
        <w:t>Multi-Agent Nutrition Planner</w:t>
      </w:r>
    </w:p>
    <w:p w14:paraId="19A91E66" w14:textId="77777777" w:rsidR="00B529AD" w:rsidRDefault="00000000">
      <w:pPr>
        <w:jc w:val="center"/>
      </w:pPr>
      <w:r>
        <w:rPr>
          <w:color w:val="555555"/>
          <w:sz w:val="26"/>
        </w:rPr>
        <w:t>Project Report — Design, Implementation &amp; Evaluation</w:t>
      </w:r>
    </w:p>
    <w:p w14:paraId="07FFDBCA" w14:textId="77777777" w:rsidR="00B529AD" w:rsidRDefault="00B529AD"/>
    <w:p w14:paraId="7D9F98B7" w14:textId="77777777" w:rsidR="00B529AD" w:rsidRDefault="00B529AD"/>
    <w:p w14:paraId="6EB2977E" w14:textId="77777777" w:rsidR="00B529AD" w:rsidRDefault="00000000">
      <w:pPr>
        <w:pStyle w:val="Heading1"/>
      </w:pPr>
      <w:r>
        <w:rPr>
          <w:color w:val="111111"/>
        </w:rPr>
        <w:t>1. Project Overview</w:t>
      </w:r>
    </w:p>
    <w:p w14:paraId="546AB615" w14:textId="77777777" w:rsidR="00B529AD" w:rsidRDefault="00000000">
      <w:r>
        <w:rPr>
          <w:color w:val="222222"/>
        </w:rPr>
        <w:t>This project implements a multi-agent AI pipeline that generates personalised daily meal plans from a user's physical profile. The user provides their age, sex, weight, height, activity level, and goal — either as free text, through a manual form, or by uploading an InBody body composition scan — and the system produces a structured meal plan with verified macro-nutrient totals.</w:t>
      </w:r>
    </w:p>
    <w:p w14:paraId="45A3EB49" w14:textId="0F5EAE07" w:rsidR="00B529AD" w:rsidRDefault="00000000" w:rsidP="00EB5109">
      <w:r>
        <w:rPr>
          <w:color w:val="222222"/>
        </w:rPr>
        <w:t>The pipeline is built entirely in Python using the Groq API for all language model calls and a local USDA food database for nutritional data. A web interface built with Gradio makes the system accessible without any coding knowledge.</w:t>
      </w:r>
    </w:p>
    <w:p w14:paraId="3C86314E" w14:textId="77777777" w:rsidR="00B529AD" w:rsidRDefault="00B529AD">
      <w:pPr>
        <w:pBdr>
          <w:bottom w:val="single" w:sz="6" w:space="1" w:color="CCCCCC"/>
        </w:pBdr>
      </w:pPr>
    </w:p>
    <w:p w14:paraId="031E4007" w14:textId="77777777" w:rsidR="00B529AD" w:rsidRDefault="00000000">
      <w:pPr>
        <w:pStyle w:val="Heading1"/>
      </w:pPr>
      <w:r>
        <w:rPr>
          <w:color w:val="111111"/>
        </w:rPr>
        <w:t>3. Technology Stack</w:t>
      </w:r>
    </w:p>
    <w:tbl>
      <w:tblPr>
        <w:tblStyle w:val="TableGrid"/>
        <w:tblW w:w="0" w:type="auto"/>
        <w:tblLook w:val="04A0" w:firstRow="1" w:lastRow="0" w:firstColumn="1" w:lastColumn="0" w:noHBand="0" w:noVBand="1"/>
      </w:tblPr>
      <w:tblGrid>
        <w:gridCol w:w="4703"/>
        <w:gridCol w:w="4703"/>
      </w:tblGrid>
      <w:tr w:rsidR="00B529AD" w14:paraId="14DA5FD5" w14:textId="77777777">
        <w:tc>
          <w:tcPr>
            <w:tcW w:w="4703" w:type="dxa"/>
          </w:tcPr>
          <w:p w14:paraId="3A8AF2FB" w14:textId="77777777" w:rsidR="00B529AD" w:rsidRDefault="00000000">
            <w:r>
              <w:rPr>
                <w:b/>
                <w:sz w:val="20"/>
              </w:rPr>
              <w:t>Component</w:t>
            </w:r>
          </w:p>
        </w:tc>
        <w:tc>
          <w:tcPr>
            <w:tcW w:w="4703" w:type="dxa"/>
          </w:tcPr>
          <w:p w14:paraId="7F9867FD" w14:textId="77777777" w:rsidR="00B529AD" w:rsidRDefault="00000000">
            <w:r>
              <w:rPr>
                <w:b/>
                <w:sz w:val="20"/>
              </w:rPr>
              <w:t>Technology</w:t>
            </w:r>
          </w:p>
        </w:tc>
      </w:tr>
      <w:tr w:rsidR="00B529AD" w14:paraId="2B775A2A" w14:textId="77777777">
        <w:tc>
          <w:tcPr>
            <w:tcW w:w="4703" w:type="dxa"/>
          </w:tcPr>
          <w:p w14:paraId="189B18B7" w14:textId="77777777" w:rsidR="00B529AD" w:rsidRDefault="00000000">
            <w:r>
              <w:rPr>
                <w:sz w:val="20"/>
              </w:rPr>
              <w:t>LLM (text generation)</w:t>
            </w:r>
          </w:p>
        </w:tc>
        <w:tc>
          <w:tcPr>
            <w:tcW w:w="4703" w:type="dxa"/>
          </w:tcPr>
          <w:p w14:paraId="110FF003" w14:textId="77777777" w:rsidR="00B529AD" w:rsidRDefault="00000000">
            <w:r>
              <w:rPr>
                <w:sz w:val="20"/>
              </w:rPr>
              <w:t>Groq API — llama-3.1-8b-instant</w:t>
            </w:r>
          </w:p>
        </w:tc>
      </w:tr>
      <w:tr w:rsidR="00B529AD" w14:paraId="2EF53E2B" w14:textId="77777777">
        <w:tc>
          <w:tcPr>
            <w:tcW w:w="4703" w:type="dxa"/>
          </w:tcPr>
          <w:p w14:paraId="1CCAC424" w14:textId="77777777" w:rsidR="00B529AD" w:rsidRDefault="00000000">
            <w:r>
              <w:rPr>
                <w:sz w:val="20"/>
              </w:rPr>
              <w:t>LLM (vision / InBody scan)</w:t>
            </w:r>
          </w:p>
        </w:tc>
        <w:tc>
          <w:tcPr>
            <w:tcW w:w="4703" w:type="dxa"/>
          </w:tcPr>
          <w:p w14:paraId="29D36C7A" w14:textId="77777777" w:rsidR="00B529AD" w:rsidRDefault="00000000">
            <w:r>
              <w:rPr>
                <w:sz w:val="20"/>
              </w:rPr>
              <w:t>Groq API — meta-llama/llama-4-scout-17b-16e-instruct</w:t>
            </w:r>
          </w:p>
        </w:tc>
      </w:tr>
      <w:tr w:rsidR="00B529AD" w14:paraId="7A0953D1" w14:textId="77777777">
        <w:tc>
          <w:tcPr>
            <w:tcW w:w="4703" w:type="dxa"/>
          </w:tcPr>
          <w:p w14:paraId="115EB3CB" w14:textId="77777777" w:rsidR="00B529AD" w:rsidRDefault="00000000">
            <w:r>
              <w:rPr>
                <w:sz w:val="20"/>
              </w:rPr>
              <w:t>Food database (primary)</w:t>
            </w:r>
          </w:p>
        </w:tc>
        <w:tc>
          <w:tcPr>
            <w:tcW w:w="4703" w:type="dxa"/>
          </w:tcPr>
          <w:p w14:paraId="792420C0" w14:textId="77777777" w:rsidR="00B529AD" w:rsidRDefault="00000000">
            <w:r>
              <w:rPr>
                <w:sz w:val="20"/>
              </w:rPr>
              <w:t>Local USDA SR Legacy CSV — 7,756 foods</w:t>
            </w:r>
          </w:p>
        </w:tc>
      </w:tr>
      <w:tr w:rsidR="00B529AD" w14:paraId="5844520E" w14:textId="77777777">
        <w:tc>
          <w:tcPr>
            <w:tcW w:w="4703" w:type="dxa"/>
          </w:tcPr>
          <w:p w14:paraId="52E172AF" w14:textId="77777777" w:rsidR="00B529AD" w:rsidRDefault="00000000">
            <w:r>
              <w:rPr>
                <w:sz w:val="20"/>
              </w:rPr>
              <w:t>Food database (fallback 1)</w:t>
            </w:r>
          </w:p>
        </w:tc>
        <w:tc>
          <w:tcPr>
            <w:tcW w:w="4703" w:type="dxa"/>
          </w:tcPr>
          <w:p w14:paraId="2DF983DC" w14:textId="77777777" w:rsidR="00B529AD" w:rsidRDefault="00000000">
            <w:r>
              <w:rPr>
                <w:sz w:val="20"/>
              </w:rPr>
              <w:t>USDA FoodData Central REST API</w:t>
            </w:r>
          </w:p>
        </w:tc>
      </w:tr>
      <w:tr w:rsidR="00B529AD" w14:paraId="16C1B1F9" w14:textId="77777777">
        <w:tc>
          <w:tcPr>
            <w:tcW w:w="4703" w:type="dxa"/>
          </w:tcPr>
          <w:p w14:paraId="500CD9B2" w14:textId="77777777" w:rsidR="00B529AD" w:rsidRDefault="00000000">
            <w:r>
              <w:rPr>
                <w:sz w:val="20"/>
              </w:rPr>
              <w:t>Food database (fallback 2)</w:t>
            </w:r>
          </w:p>
        </w:tc>
        <w:tc>
          <w:tcPr>
            <w:tcW w:w="4703" w:type="dxa"/>
          </w:tcPr>
          <w:p w14:paraId="1808701C" w14:textId="77777777" w:rsidR="00B529AD" w:rsidRDefault="00000000">
            <w:r>
              <w:rPr>
                <w:sz w:val="20"/>
              </w:rPr>
              <w:t>Open Food Facts API</w:t>
            </w:r>
          </w:p>
        </w:tc>
      </w:tr>
      <w:tr w:rsidR="00B529AD" w14:paraId="035F447E" w14:textId="77777777">
        <w:tc>
          <w:tcPr>
            <w:tcW w:w="4703" w:type="dxa"/>
          </w:tcPr>
          <w:p w14:paraId="1FD56218" w14:textId="77777777" w:rsidR="00B529AD" w:rsidRDefault="00000000">
            <w:r>
              <w:rPr>
                <w:sz w:val="20"/>
              </w:rPr>
              <w:t>Web interface</w:t>
            </w:r>
          </w:p>
        </w:tc>
        <w:tc>
          <w:tcPr>
            <w:tcW w:w="4703" w:type="dxa"/>
          </w:tcPr>
          <w:p w14:paraId="5820F4E1" w14:textId="77777777" w:rsidR="00B529AD" w:rsidRDefault="00000000">
            <w:r>
              <w:rPr>
                <w:sz w:val="20"/>
              </w:rPr>
              <w:t>Gradio</w:t>
            </w:r>
          </w:p>
        </w:tc>
      </w:tr>
      <w:tr w:rsidR="00B529AD" w14:paraId="72333FD7" w14:textId="77777777">
        <w:tc>
          <w:tcPr>
            <w:tcW w:w="4703" w:type="dxa"/>
          </w:tcPr>
          <w:p w14:paraId="78D346B3" w14:textId="77777777" w:rsidR="00B529AD" w:rsidRDefault="00000000">
            <w:r>
              <w:rPr>
                <w:sz w:val="20"/>
              </w:rPr>
              <w:t>Language</w:t>
            </w:r>
          </w:p>
        </w:tc>
        <w:tc>
          <w:tcPr>
            <w:tcW w:w="4703" w:type="dxa"/>
          </w:tcPr>
          <w:p w14:paraId="5C4C3251" w14:textId="77777777" w:rsidR="00B529AD" w:rsidRDefault="00000000">
            <w:r>
              <w:rPr>
                <w:sz w:val="20"/>
              </w:rPr>
              <w:t>Python 3</w:t>
            </w:r>
          </w:p>
        </w:tc>
      </w:tr>
      <w:tr w:rsidR="00B529AD" w14:paraId="4EACE26F" w14:textId="77777777">
        <w:tc>
          <w:tcPr>
            <w:tcW w:w="4703" w:type="dxa"/>
          </w:tcPr>
          <w:p w14:paraId="332502F5" w14:textId="77777777" w:rsidR="00B529AD" w:rsidRDefault="00000000">
            <w:r>
              <w:rPr>
                <w:sz w:val="20"/>
              </w:rPr>
              <w:t>Notebooks</w:t>
            </w:r>
          </w:p>
        </w:tc>
        <w:tc>
          <w:tcPr>
            <w:tcW w:w="4703" w:type="dxa"/>
          </w:tcPr>
          <w:p w14:paraId="2DEF4167" w14:textId="77777777" w:rsidR="00B529AD" w:rsidRDefault="00000000">
            <w:r>
              <w:rPr>
                <w:sz w:val="20"/>
              </w:rPr>
              <w:t>Jupyter</w:t>
            </w:r>
          </w:p>
        </w:tc>
      </w:tr>
    </w:tbl>
    <w:p w14:paraId="5977AA3E" w14:textId="77777777" w:rsidR="00B529AD" w:rsidRDefault="00B529AD">
      <w:pPr>
        <w:pBdr>
          <w:bottom w:val="single" w:sz="6" w:space="1" w:color="CCCCCC"/>
        </w:pBdr>
      </w:pPr>
    </w:p>
    <w:p w14:paraId="5ECAF845" w14:textId="77777777" w:rsidR="00B529AD" w:rsidRDefault="00000000">
      <w:pPr>
        <w:pStyle w:val="Heading1"/>
      </w:pPr>
      <w:r>
        <w:rPr>
          <w:color w:val="111111"/>
        </w:rPr>
        <w:t>4. Pipeline Agents</w:t>
      </w:r>
    </w:p>
    <w:p w14:paraId="2BA3508D" w14:textId="77777777" w:rsidR="00B529AD" w:rsidRDefault="00000000">
      <w:r>
        <w:rPr>
          <w:color w:val="222222"/>
        </w:rPr>
        <w:t>The system is structured as a pipeline of six specialised agents, each responsible for a distinct stage of the process. Data flows sequentially from profile collection through to the final meal plan.</w:t>
      </w:r>
    </w:p>
    <w:p w14:paraId="3355F0C3" w14:textId="77777777" w:rsidR="00B529AD" w:rsidRDefault="00000000">
      <w:pPr>
        <w:pStyle w:val="Heading2"/>
      </w:pPr>
      <w:r>
        <w:rPr>
          <w:color w:val="333333"/>
        </w:rPr>
        <w:t>Agent 1 — User Profile Collector</w:t>
      </w:r>
    </w:p>
    <w:p w14:paraId="030243E2" w14:textId="77777777" w:rsidR="00B529AD" w:rsidRDefault="00000000">
      <w:r>
        <w:rPr>
          <w:color w:val="222222"/>
        </w:rPr>
        <w:t>Accepts free-text input such as "I'm 25, male, 180 lbs, 5'11, gym 5x a week, want to bulk" and extracts a structured profile from it. A built-in unit converter handles imperial measurements (lbs to kg, ft/in to cm) using regex before the LLM processes the text.</w:t>
      </w:r>
    </w:p>
    <w:p w14:paraId="08F2DCD1" w14:textId="77777777" w:rsidR="00B529AD" w:rsidRDefault="00000000">
      <w:pPr>
        <w:pStyle w:val="ListBullet"/>
      </w:pPr>
      <w:r>
        <w:rPr>
          <w:color w:val="222222"/>
        </w:rPr>
        <w:t>Extracts: age, sex, weight, height, activity level, goal</w:t>
      </w:r>
    </w:p>
    <w:p w14:paraId="680DFBBE" w14:textId="77777777" w:rsidR="00B529AD" w:rsidRDefault="00000000">
      <w:pPr>
        <w:pStyle w:val="ListBullet"/>
      </w:pPr>
      <w:r>
        <w:rPr>
          <w:color w:val="222222"/>
        </w:rPr>
        <w:t>Falls back to interactive prompts for any missing fields</w:t>
      </w:r>
    </w:p>
    <w:p w14:paraId="7B7F933C" w14:textId="77777777" w:rsidR="00B529AD" w:rsidRDefault="00000000">
      <w:pPr>
        <w:pStyle w:val="ListBullet"/>
      </w:pPr>
      <w:r>
        <w:rPr>
          <w:color w:val="222222"/>
        </w:rPr>
        <w:lastRenderedPageBreak/>
        <w:t>Outputs a structured profile dict passed to Agent 2</w:t>
      </w:r>
    </w:p>
    <w:p w14:paraId="684052F0" w14:textId="77777777" w:rsidR="00B529AD" w:rsidRDefault="00000000">
      <w:pPr>
        <w:pStyle w:val="Heading2"/>
      </w:pPr>
      <w:r>
        <w:rPr>
          <w:color w:val="333333"/>
        </w:rPr>
        <w:t>Agent 2 — Macro Calculator &amp; Validator</w:t>
      </w:r>
    </w:p>
    <w:p w14:paraId="06BAC1D8" w14:textId="77777777" w:rsidR="00B529AD" w:rsidRDefault="00000000">
      <w:r>
        <w:rPr>
          <w:color w:val="222222"/>
        </w:rPr>
        <w:t>Validates the profile, normalises free-form values, applies safety checks, and calculates precise calorie and macro targets using Groq function calling.</w:t>
      </w:r>
    </w:p>
    <w:p w14:paraId="45AB2A39" w14:textId="77777777" w:rsidR="00B529AD" w:rsidRDefault="00000000">
      <w:pPr>
        <w:pStyle w:val="ListBullet"/>
      </w:pPr>
      <w:r>
        <w:rPr>
          <w:color w:val="222222"/>
        </w:rPr>
        <w:t>Validation: checks all fields are present, numeric, and in range</w:t>
      </w:r>
    </w:p>
    <w:p w14:paraId="527FB3BC" w14:textId="77777777" w:rsidR="00B529AD" w:rsidRDefault="00000000">
      <w:pPr>
        <w:pStyle w:val="ListBullet"/>
      </w:pPr>
      <w:r>
        <w:rPr>
          <w:color w:val="222222"/>
        </w:rPr>
        <w:t>Normalisation: maps values like 'gym 3x' to 'moderate' via lookup maps; falls back to LLM for unknown values</w:t>
      </w:r>
    </w:p>
    <w:p w14:paraId="081F03C6" w14:textId="77777777" w:rsidR="00B529AD" w:rsidRDefault="00000000">
      <w:pPr>
        <w:pStyle w:val="ListBullet"/>
      </w:pPr>
      <w:r>
        <w:rPr>
          <w:color w:val="222222"/>
        </w:rPr>
        <w:t>Safety checks: blocks users under 18, BMI below 18.5, BMI above 35</w:t>
      </w:r>
    </w:p>
    <w:p w14:paraId="28E0798E" w14:textId="77777777" w:rsidR="00B529AD" w:rsidRDefault="00000000">
      <w:pPr>
        <w:pStyle w:val="ListBullet"/>
      </w:pPr>
      <w:r>
        <w:rPr>
          <w:color w:val="222222"/>
        </w:rPr>
        <w:t>Groq function calling: model calls calculate_bmr → calculate_tdee → apply_goal → calculate_macros in sequence</w:t>
      </w:r>
    </w:p>
    <w:p w14:paraId="46A40005" w14:textId="77777777" w:rsidR="00B529AD" w:rsidRDefault="00000000">
      <w:pPr>
        <w:pStyle w:val="ListBullet"/>
      </w:pPr>
      <w:r>
        <w:rPr>
          <w:color w:val="222222"/>
        </w:rPr>
        <w:t>Mifflin-St Jeor formula for BMR; activity multipliers for TDEE</w:t>
      </w:r>
    </w:p>
    <w:p w14:paraId="1CA1ABF1" w14:textId="77777777" w:rsidR="00B529AD" w:rsidRDefault="00000000">
      <w:pPr>
        <w:pStyle w:val="ListBullet"/>
      </w:pPr>
      <w:r>
        <w:rPr>
          <w:color w:val="222222"/>
        </w:rPr>
        <w:t>Goal adjustments: weight_loss -400 kcal, muscle_gain +300 kcal, maintenance 0</w:t>
      </w:r>
    </w:p>
    <w:p w14:paraId="014DF427" w14:textId="77777777" w:rsidR="00B529AD" w:rsidRDefault="00000000">
      <w:pPr>
        <w:pStyle w:val="ListBullet"/>
      </w:pPr>
      <w:r>
        <w:rPr>
          <w:color w:val="222222"/>
        </w:rPr>
        <w:t>Protein: 2.0g/kg (muscle gain), 1.8g/kg (weight loss), 1.4g/kg (maintenance)</w:t>
      </w:r>
    </w:p>
    <w:p w14:paraId="269C271B" w14:textId="77777777" w:rsidR="00B529AD" w:rsidRDefault="00000000">
      <w:pPr>
        <w:pStyle w:val="ListBullet"/>
      </w:pPr>
      <w:r>
        <w:rPr>
          <w:color w:val="222222"/>
        </w:rPr>
        <w:t>Direct Python fallback if Groq returns implausible values (&lt; 1200 or &gt; 5000 kcal)</w:t>
      </w:r>
    </w:p>
    <w:p w14:paraId="4F94ED5B" w14:textId="77777777" w:rsidR="00B529AD" w:rsidRDefault="00000000">
      <w:pPr>
        <w:pStyle w:val="Heading2"/>
      </w:pPr>
      <w:r>
        <w:rPr>
          <w:color w:val="333333"/>
        </w:rPr>
        <w:t>Agent 3 — Meal Planner</w:t>
      </w:r>
    </w:p>
    <w:p w14:paraId="1F62AA65" w14:textId="77777777" w:rsidR="00B529AD" w:rsidRDefault="00000000">
      <w:r>
        <w:rPr>
          <w:color w:val="222222"/>
        </w:rPr>
        <w:t>Receives the calorie and macro targets and generates a structured daily meal plan by calling the Groq LLM with a detailed prompt. The model is instructed to output only valid JSON with specific food names and gram amounts per meal.</w:t>
      </w:r>
    </w:p>
    <w:p w14:paraId="272F96E5" w14:textId="77777777" w:rsidR="00B529AD" w:rsidRDefault="00000000">
      <w:pPr>
        <w:pStyle w:val="ListBullet"/>
      </w:pPr>
      <w:r>
        <w:rPr>
          <w:color w:val="222222"/>
        </w:rPr>
        <w:t>Meal budget splits: breakfast 25%, lunch 35%, dinner 30%, snack 10%</w:t>
      </w:r>
    </w:p>
    <w:p w14:paraId="67BC9D7D" w14:textId="77777777" w:rsidR="00B529AD" w:rsidRDefault="00000000">
      <w:pPr>
        <w:pStyle w:val="ListBullet"/>
      </w:pPr>
      <w:r>
        <w:rPr>
          <w:color w:val="222222"/>
        </w:rPr>
        <w:t>Prompt enforces lean whole foods and prohibits processed items</w:t>
      </w:r>
    </w:p>
    <w:p w14:paraId="49F2BD7E" w14:textId="77777777" w:rsidR="00B529AD" w:rsidRDefault="00000000">
      <w:pPr>
        <w:pStyle w:val="ListBullet"/>
      </w:pPr>
      <w:r>
        <w:rPr>
          <w:color w:val="222222"/>
        </w:rPr>
        <w:t>JSON output is verified against the food database (Agent 4)</w:t>
      </w:r>
    </w:p>
    <w:p w14:paraId="005C78FF" w14:textId="77777777" w:rsidR="00B529AD" w:rsidRDefault="00000000">
      <w:pPr>
        <w:pStyle w:val="ListBullet"/>
      </w:pPr>
      <w:r>
        <w:rPr>
          <w:color w:val="222222"/>
        </w:rPr>
        <w:t>Verified meals are scaled to exactly hit the target calorie total</w:t>
      </w:r>
    </w:p>
    <w:p w14:paraId="769A8987" w14:textId="77777777" w:rsidR="00B529AD" w:rsidRDefault="00000000">
      <w:pPr>
        <w:pStyle w:val="ListBullet"/>
      </w:pPr>
      <w:r>
        <w:rPr>
          <w:color w:val="222222"/>
        </w:rPr>
        <w:t>Temperature is the key experimental variable — see Section 6</w:t>
      </w:r>
    </w:p>
    <w:p w14:paraId="219AF768" w14:textId="77777777" w:rsidR="00B529AD" w:rsidRDefault="00000000">
      <w:pPr>
        <w:pStyle w:val="Heading2"/>
      </w:pPr>
      <w:r>
        <w:rPr>
          <w:color w:val="333333"/>
        </w:rPr>
        <w:t>Agent 4 — Food Database</w:t>
      </w:r>
    </w:p>
    <w:p w14:paraId="51122021" w14:textId="77777777" w:rsidR="00B529AD" w:rsidRDefault="00000000">
      <w:r>
        <w:rPr>
          <w:color w:val="222222"/>
        </w:rPr>
        <w:t>Looks up nutritional data for any food name and gram amount. Uses a three-tier fallback strategy to maximise coverage.</w:t>
      </w:r>
    </w:p>
    <w:p w14:paraId="3F67798A" w14:textId="77777777" w:rsidR="00B529AD" w:rsidRDefault="00000000">
      <w:pPr>
        <w:pStyle w:val="ListBullet"/>
      </w:pPr>
      <w:r>
        <w:rPr>
          <w:color w:val="222222"/>
        </w:rPr>
        <w:t>Primary: local USDA SR Legacy CSV (7,756 foods) — full string match, then word-by-word fallback</w:t>
      </w:r>
    </w:p>
    <w:p w14:paraId="7FAE7E04" w14:textId="77777777" w:rsidR="00B529AD" w:rsidRDefault="00000000">
      <w:pPr>
        <w:pStyle w:val="ListBullet"/>
      </w:pPr>
      <w:r>
        <w:rPr>
          <w:color w:val="222222"/>
        </w:rPr>
        <w:t>Filters out junk matches: baby food, candy, infant formula, dry mix</w:t>
      </w:r>
    </w:p>
    <w:p w14:paraId="64256C51" w14:textId="77777777" w:rsidR="00B529AD" w:rsidRDefault="00000000">
      <w:pPr>
        <w:pStyle w:val="ListBullet"/>
      </w:pPr>
      <w:r>
        <w:rPr>
          <w:color w:val="222222"/>
        </w:rPr>
        <w:t>Prefers shortest matching food name for the most generic entry</w:t>
      </w:r>
    </w:p>
    <w:p w14:paraId="0AB94BDA" w14:textId="77777777" w:rsidR="00B529AD" w:rsidRDefault="00000000">
      <w:pPr>
        <w:pStyle w:val="ListBullet"/>
      </w:pPr>
      <w:r>
        <w:rPr>
          <w:color w:val="222222"/>
        </w:rPr>
        <w:t>Fallback 1: USDA FoodData Central REST API</w:t>
      </w:r>
    </w:p>
    <w:p w14:paraId="019F974E" w14:textId="77777777" w:rsidR="00B529AD" w:rsidRDefault="00000000">
      <w:pPr>
        <w:pStyle w:val="ListBullet"/>
      </w:pPr>
      <w:r>
        <w:rPr>
          <w:color w:val="222222"/>
        </w:rPr>
        <w:t>Fallback 2: Open Food Facts API</w:t>
      </w:r>
    </w:p>
    <w:p w14:paraId="627C4C26" w14:textId="77777777" w:rsidR="00B529AD" w:rsidRDefault="00000000">
      <w:pPr>
        <w:pStyle w:val="Heading2"/>
      </w:pPr>
      <w:r>
        <w:rPr>
          <w:color w:val="333333"/>
        </w:rPr>
        <w:t>Agent 5 — InBody Extractor (Vision)</w:t>
      </w:r>
    </w:p>
    <w:p w14:paraId="55822C37" w14:textId="77777777" w:rsidR="00B529AD" w:rsidRDefault="00000000">
      <w:r>
        <w:rPr>
          <w:color w:val="222222"/>
        </w:rPr>
        <w:t>Takes a photo of an InBody body composition report, encodes it to base64, and sends it to the Groq vision model. Extracted weight and height are fed directly into Agent 2, bypassing manual input.</w:t>
      </w:r>
    </w:p>
    <w:p w14:paraId="7DE71A2F" w14:textId="77777777" w:rsidR="00B529AD" w:rsidRDefault="00000000">
      <w:pPr>
        <w:pStyle w:val="ListBullet"/>
      </w:pPr>
      <w:r>
        <w:rPr>
          <w:color w:val="222222"/>
        </w:rPr>
        <w:t>Extracts: weight, height, skeletal muscle mass, body fat mass, body fat %, BMI, BMR, visceral fat level, total body water</w:t>
      </w:r>
    </w:p>
    <w:p w14:paraId="25E485F8" w14:textId="77777777" w:rsidR="00B529AD" w:rsidRDefault="00000000">
      <w:pPr>
        <w:pStyle w:val="ListBullet"/>
      </w:pPr>
      <w:r>
        <w:rPr>
          <w:color w:val="222222"/>
        </w:rPr>
        <w:lastRenderedPageBreak/>
        <w:t>Returns null for any field not visible in the image</w:t>
      </w:r>
    </w:p>
    <w:p w14:paraId="4AF44F8A" w14:textId="77777777" w:rsidR="00B529AD" w:rsidRDefault="00000000">
      <w:pPr>
        <w:pStyle w:val="Heading2"/>
      </w:pPr>
      <w:r>
        <w:rPr>
          <w:color w:val="333333"/>
        </w:rPr>
        <w:t>Substitution Agent</w:t>
      </w:r>
    </w:p>
    <w:p w14:paraId="199C2FCF" w14:textId="77777777" w:rsidR="00B529AD" w:rsidRDefault="00000000">
      <w:r>
        <w:rPr>
          <w:color w:val="222222"/>
        </w:rPr>
        <w:t>Runs after a meal plan is generated, on user feedback such as 'I hate salmon' or 'no eggs'. Calls the LLM to extract disliked foods, then finds nutritionally equivalent replacements from the food database.</w:t>
      </w:r>
    </w:p>
    <w:p w14:paraId="17E2E767" w14:textId="77777777" w:rsidR="00B529AD" w:rsidRDefault="00000000">
      <w:pPr>
        <w:pStyle w:val="ListBullet"/>
      </w:pPr>
      <w:r>
        <w:rPr>
          <w:color w:val="222222"/>
        </w:rPr>
        <w:t>Parses dislikes from natural language into a structured list</w:t>
      </w:r>
    </w:p>
    <w:p w14:paraId="76D40DAA" w14:textId="77777777" w:rsidR="00B529AD" w:rsidRDefault="00000000">
      <w:pPr>
        <w:pStyle w:val="ListBullet"/>
      </w:pPr>
      <w:r>
        <w:rPr>
          <w:color w:val="222222"/>
        </w:rPr>
        <w:t>Suggests 5 candidate substitutes per disliked food via LLM</w:t>
      </w:r>
    </w:p>
    <w:p w14:paraId="401D3C40" w14:textId="77777777" w:rsidR="00B529AD" w:rsidRDefault="00000000">
      <w:pPr>
        <w:pStyle w:val="ListBullet"/>
      </w:pPr>
      <w:r>
        <w:rPr>
          <w:color w:val="222222"/>
        </w:rPr>
        <w:t>Looks up each candidate in the database and swaps in the first match</w:t>
      </w:r>
    </w:p>
    <w:p w14:paraId="3C9D4914" w14:textId="77777777" w:rsidR="00B529AD" w:rsidRDefault="00000000">
      <w:pPr>
        <w:pStyle w:val="ListBullet"/>
      </w:pPr>
      <w:r>
        <w:rPr>
          <w:color w:val="222222"/>
        </w:rPr>
        <w:t>Returns the updated meal plan and a list of all changes made</w:t>
      </w:r>
    </w:p>
    <w:p w14:paraId="79095855" w14:textId="77777777" w:rsidR="00B529AD" w:rsidRDefault="00B529AD">
      <w:pPr>
        <w:pBdr>
          <w:bottom w:val="single" w:sz="6" w:space="1" w:color="CCCCCC"/>
        </w:pBdr>
      </w:pPr>
    </w:p>
    <w:p w14:paraId="768EAD6F" w14:textId="77777777" w:rsidR="00B529AD" w:rsidRDefault="00000000">
      <w:pPr>
        <w:pStyle w:val="Heading1"/>
        <w:rPr>
          <w:color w:val="111111"/>
        </w:rPr>
      </w:pPr>
      <w:r>
        <w:rPr>
          <w:color w:val="111111"/>
        </w:rPr>
        <w:t>5. Web Interface (Gradio)</w:t>
      </w:r>
    </w:p>
    <w:p w14:paraId="772844E4" w14:textId="77777777" w:rsidR="00EB5109" w:rsidRDefault="00EB5109" w:rsidP="00EB5109">
      <w:pPr>
        <w:pStyle w:val="Heading1"/>
      </w:pPr>
      <w:r>
        <w:rPr>
          <w:color w:val="111111"/>
        </w:rPr>
        <w:t>. Why We Built a Web Interface</w:t>
      </w:r>
    </w:p>
    <w:p w14:paraId="5EE7CFAB" w14:textId="77777777" w:rsidR="00EB5109" w:rsidRDefault="00EB5109" w:rsidP="00EB5109">
      <w:r>
        <w:rPr>
          <w:color w:val="222222"/>
        </w:rPr>
        <w:t>A Jupyter notebook is an effective way to develop and test a pipeline, but it is not a practical tool for end users. The Gradio web interface was built for several reasons:</w:t>
      </w:r>
    </w:p>
    <w:p w14:paraId="7E16C216" w14:textId="77777777" w:rsidR="00EB5109" w:rsidRDefault="00EB5109" w:rsidP="00EB5109">
      <w:pPr>
        <w:pStyle w:val="ListBullet"/>
      </w:pPr>
      <w:r>
        <w:rPr>
          <w:color w:val="222222"/>
        </w:rPr>
        <w:t>Accessibility — anyone can use the system through a browser without installing Python or understanding the code.</w:t>
      </w:r>
    </w:p>
    <w:p w14:paraId="4A20C692" w14:textId="77777777" w:rsidR="00EB5109" w:rsidRDefault="00EB5109" w:rsidP="00EB5109">
      <w:pPr>
        <w:pStyle w:val="ListBullet"/>
      </w:pPr>
      <w:r>
        <w:rPr>
          <w:color w:val="222222"/>
        </w:rPr>
        <w:t>Multiple input modes — users can describe themselves in plain English, fill in a structured form, or upload an InBody scan, covering different levels of technical comfort.</w:t>
      </w:r>
    </w:p>
    <w:p w14:paraId="666E9D30" w14:textId="77777777" w:rsidR="00EB5109" w:rsidRDefault="00EB5109" w:rsidP="00EB5109">
      <w:pPr>
        <w:pStyle w:val="ListBullet"/>
      </w:pPr>
      <w:r>
        <w:rPr>
          <w:color w:val="222222"/>
        </w:rPr>
        <w:t>Model comparison — the interface lets users run all four model variants on the same profile simultaneously and compare their outputs side by side, which would require manual code changes in a notebook.</w:t>
      </w:r>
    </w:p>
    <w:p w14:paraId="3C912596" w14:textId="77777777" w:rsidR="00EB5109" w:rsidRDefault="00EB5109" w:rsidP="00EB5109">
      <w:pPr>
        <w:pStyle w:val="ListBullet"/>
      </w:pPr>
      <w:r>
        <w:rPr>
          <w:color w:val="222222"/>
        </w:rPr>
        <w:t>Food substitution — the 'Swap Foods' feature lets users interactively refine their meal plan by telling the system what they dislike, replacing items while preserving macro targets.</w:t>
      </w:r>
    </w:p>
    <w:p w14:paraId="275BBB98" w14:textId="77777777" w:rsidR="00EB5109" w:rsidRDefault="00EB5109" w:rsidP="00EB5109">
      <w:pPr>
        <w:pStyle w:val="ListBullet"/>
      </w:pPr>
      <w:r>
        <w:rPr>
          <w:color w:val="222222"/>
        </w:rPr>
        <w:t>Deployment — the interface can be shared publicly via Gradio's share link, making it usable on any device including mobile.</w:t>
      </w:r>
    </w:p>
    <w:p w14:paraId="0538705E" w14:textId="77777777" w:rsidR="00EB5109" w:rsidRDefault="00EB5109" w:rsidP="00EB5109">
      <w:r>
        <w:rPr>
          <w:color w:val="222222"/>
        </w:rPr>
        <w:t>In short, the notebook demonstrates the pipeline technically; the interface makes it usable in practice.</w:t>
      </w:r>
    </w:p>
    <w:p w14:paraId="433C30C8" w14:textId="77777777" w:rsidR="00EB5109" w:rsidRPr="00EB5109" w:rsidRDefault="00EB5109" w:rsidP="00EB5109"/>
    <w:p w14:paraId="5AA08591" w14:textId="77777777" w:rsidR="00B529AD" w:rsidRDefault="00000000">
      <w:r>
        <w:rPr>
          <w:color w:val="222222"/>
        </w:rPr>
        <w:t>The Gradio app wraps the full pipeline in a browser-based interface with three input methods and several interactive features.</w:t>
      </w:r>
    </w:p>
    <w:p w14:paraId="5B30EA75" w14:textId="77777777" w:rsidR="00B529AD" w:rsidRDefault="00000000">
      <w:pPr>
        <w:pStyle w:val="Heading3"/>
      </w:pPr>
      <w:r>
        <w:rPr>
          <w:color w:val="444444"/>
        </w:rPr>
        <w:t>Input Tabs</w:t>
      </w:r>
    </w:p>
    <w:p w14:paraId="7E9F8216" w14:textId="77777777" w:rsidR="00B529AD" w:rsidRDefault="00000000">
      <w:pPr>
        <w:pStyle w:val="ListBullet"/>
      </w:pPr>
      <w:r>
        <w:rPr>
          <w:color w:val="222222"/>
        </w:rPr>
        <w:t>Describe Yourself — free-text input, processed by Agent 1</w:t>
      </w:r>
    </w:p>
    <w:p w14:paraId="484E824C" w14:textId="77777777" w:rsidR="00B529AD" w:rsidRDefault="00000000">
      <w:pPr>
        <w:pStyle w:val="ListBullet"/>
      </w:pPr>
      <w:r>
        <w:rPr>
          <w:color w:val="222222"/>
        </w:rPr>
        <w:t>InBody Scan — upload an image, Agent 5 extracts the metrics automatically</w:t>
      </w:r>
    </w:p>
    <w:p w14:paraId="06E984A4" w14:textId="77777777" w:rsidR="00B529AD" w:rsidRDefault="00000000">
      <w:pPr>
        <w:pStyle w:val="ListBullet"/>
      </w:pPr>
      <w:r>
        <w:rPr>
          <w:color w:val="222222"/>
        </w:rPr>
        <w:t>Manual Entry — form fields for all profile values</w:t>
      </w:r>
    </w:p>
    <w:p w14:paraId="479231B0" w14:textId="77777777" w:rsidR="00B529AD" w:rsidRDefault="00000000">
      <w:pPr>
        <w:pStyle w:val="Heading3"/>
      </w:pPr>
      <w:r>
        <w:rPr>
          <w:color w:val="444444"/>
        </w:rPr>
        <w:lastRenderedPageBreak/>
        <w:t>Model Selector</w:t>
      </w:r>
    </w:p>
    <w:tbl>
      <w:tblPr>
        <w:tblStyle w:val="TableGrid"/>
        <w:tblW w:w="0" w:type="auto"/>
        <w:tblLook w:val="04A0" w:firstRow="1" w:lastRow="0" w:firstColumn="1" w:lastColumn="0" w:noHBand="0" w:noVBand="1"/>
      </w:tblPr>
      <w:tblGrid>
        <w:gridCol w:w="2351"/>
        <w:gridCol w:w="2351"/>
        <w:gridCol w:w="2351"/>
        <w:gridCol w:w="2351"/>
      </w:tblGrid>
      <w:tr w:rsidR="00B529AD" w14:paraId="5AB31D88" w14:textId="77777777">
        <w:tc>
          <w:tcPr>
            <w:tcW w:w="2351" w:type="dxa"/>
          </w:tcPr>
          <w:p w14:paraId="4E8909EC" w14:textId="77777777" w:rsidR="00B529AD" w:rsidRDefault="00000000">
            <w:r>
              <w:rPr>
                <w:b/>
                <w:sz w:val="20"/>
              </w:rPr>
              <w:t>Model</w:t>
            </w:r>
          </w:p>
        </w:tc>
        <w:tc>
          <w:tcPr>
            <w:tcW w:w="2351" w:type="dxa"/>
          </w:tcPr>
          <w:p w14:paraId="7A4E8C88" w14:textId="77777777" w:rsidR="00B529AD" w:rsidRDefault="00000000">
            <w:r>
              <w:rPr>
                <w:b/>
                <w:sz w:val="20"/>
              </w:rPr>
              <w:t>Underlying LLM</w:t>
            </w:r>
          </w:p>
        </w:tc>
        <w:tc>
          <w:tcPr>
            <w:tcW w:w="2351" w:type="dxa"/>
          </w:tcPr>
          <w:p w14:paraId="32722987" w14:textId="77777777" w:rsidR="00B529AD" w:rsidRDefault="00000000">
            <w:r>
              <w:rPr>
                <w:b/>
                <w:sz w:val="20"/>
              </w:rPr>
              <w:t>Temperature</w:t>
            </w:r>
          </w:p>
        </w:tc>
        <w:tc>
          <w:tcPr>
            <w:tcW w:w="2351" w:type="dxa"/>
          </w:tcPr>
          <w:p w14:paraId="60AFFE14" w14:textId="77777777" w:rsidR="00B529AD" w:rsidRDefault="00000000">
            <w:r>
              <w:rPr>
                <w:b/>
                <w:sz w:val="20"/>
              </w:rPr>
              <w:t>Characteristic</w:t>
            </w:r>
          </w:p>
        </w:tc>
      </w:tr>
      <w:tr w:rsidR="00B529AD" w14:paraId="6F00F7D5" w14:textId="77777777">
        <w:tc>
          <w:tcPr>
            <w:tcW w:w="2351" w:type="dxa"/>
          </w:tcPr>
          <w:p w14:paraId="2480C333" w14:textId="77777777" w:rsidR="00B529AD" w:rsidRDefault="00000000">
            <w:r>
              <w:rPr>
                <w:sz w:val="20"/>
              </w:rPr>
              <w:t>M1 — Consistent</w:t>
            </w:r>
          </w:p>
        </w:tc>
        <w:tc>
          <w:tcPr>
            <w:tcW w:w="2351" w:type="dxa"/>
          </w:tcPr>
          <w:p w14:paraId="7ACD385E" w14:textId="77777777" w:rsidR="00B529AD" w:rsidRDefault="00000000">
            <w:r>
              <w:rPr>
                <w:sz w:val="20"/>
              </w:rPr>
              <w:t>llama-3.1-8b-instant</w:t>
            </w:r>
          </w:p>
        </w:tc>
        <w:tc>
          <w:tcPr>
            <w:tcW w:w="2351" w:type="dxa"/>
          </w:tcPr>
          <w:p w14:paraId="2DF85ADF" w14:textId="77777777" w:rsidR="00B529AD" w:rsidRDefault="00000000">
            <w:r>
              <w:rPr>
                <w:sz w:val="20"/>
              </w:rPr>
              <w:t>0.0</w:t>
            </w:r>
          </w:p>
        </w:tc>
        <w:tc>
          <w:tcPr>
            <w:tcW w:w="2351" w:type="dxa"/>
          </w:tcPr>
          <w:p w14:paraId="2BC2E612" w14:textId="77777777" w:rsidR="00B529AD" w:rsidRDefault="00000000">
            <w:r>
              <w:rPr>
                <w:sz w:val="20"/>
              </w:rPr>
              <w:t>Deterministic — same output every run</w:t>
            </w:r>
          </w:p>
        </w:tc>
      </w:tr>
      <w:tr w:rsidR="00B529AD" w14:paraId="22D47124" w14:textId="77777777">
        <w:tc>
          <w:tcPr>
            <w:tcW w:w="2351" w:type="dxa"/>
          </w:tcPr>
          <w:p w14:paraId="1330A888" w14:textId="77777777" w:rsidR="00B529AD" w:rsidRDefault="00000000">
            <w:r>
              <w:rPr>
                <w:sz w:val="20"/>
              </w:rPr>
              <w:t>M2 — Balanced</w:t>
            </w:r>
          </w:p>
        </w:tc>
        <w:tc>
          <w:tcPr>
            <w:tcW w:w="2351" w:type="dxa"/>
          </w:tcPr>
          <w:p w14:paraId="4CBE3083" w14:textId="77777777" w:rsidR="00B529AD" w:rsidRDefault="00000000">
            <w:r>
              <w:rPr>
                <w:sz w:val="20"/>
              </w:rPr>
              <w:t>llama-3.1-8b-instant</w:t>
            </w:r>
          </w:p>
        </w:tc>
        <w:tc>
          <w:tcPr>
            <w:tcW w:w="2351" w:type="dxa"/>
          </w:tcPr>
          <w:p w14:paraId="3757F9E4" w14:textId="77777777" w:rsidR="00B529AD" w:rsidRDefault="00000000">
            <w:r>
              <w:rPr>
                <w:sz w:val="20"/>
              </w:rPr>
              <w:t>0.4</w:t>
            </w:r>
          </w:p>
        </w:tc>
        <w:tc>
          <w:tcPr>
            <w:tcW w:w="2351" w:type="dxa"/>
          </w:tcPr>
          <w:p w14:paraId="451A73AC" w14:textId="77777777" w:rsidR="00B529AD" w:rsidRDefault="00000000">
            <w:r>
              <w:rPr>
                <w:sz w:val="20"/>
              </w:rPr>
              <w:t>Slight variation run to run</w:t>
            </w:r>
          </w:p>
        </w:tc>
      </w:tr>
      <w:tr w:rsidR="00B529AD" w14:paraId="719ECD96" w14:textId="77777777">
        <w:tc>
          <w:tcPr>
            <w:tcW w:w="2351" w:type="dxa"/>
          </w:tcPr>
          <w:p w14:paraId="4B053BE2" w14:textId="77777777" w:rsidR="00B529AD" w:rsidRDefault="00000000">
            <w:r>
              <w:rPr>
                <w:sz w:val="20"/>
              </w:rPr>
              <w:t>M3 — Creative</w:t>
            </w:r>
          </w:p>
        </w:tc>
        <w:tc>
          <w:tcPr>
            <w:tcW w:w="2351" w:type="dxa"/>
          </w:tcPr>
          <w:p w14:paraId="22D723B9" w14:textId="77777777" w:rsidR="00B529AD" w:rsidRDefault="00000000">
            <w:r>
              <w:rPr>
                <w:sz w:val="20"/>
              </w:rPr>
              <w:t>llama-3.1-8b-instant</w:t>
            </w:r>
          </w:p>
        </w:tc>
        <w:tc>
          <w:tcPr>
            <w:tcW w:w="2351" w:type="dxa"/>
          </w:tcPr>
          <w:p w14:paraId="328222C9" w14:textId="77777777" w:rsidR="00B529AD" w:rsidRDefault="00000000">
            <w:r>
              <w:rPr>
                <w:sz w:val="20"/>
              </w:rPr>
              <w:t>0.9</w:t>
            </w:r>
          </w:p>
        </w:tc>
        <w:tc>
          <w:tcPr>
            <w:tcW w:w="2351" w:type="dxa"/>
          </w:tcPr>
          <w:p w14:paraId="457D43CC" w14:textId="77777777" w:rsidR="00B529AD" w:rsidRDefault="00000000">
            <w:r>
              <w:rPr>
                <w:sz w:val="20"/>
              </w:rPr>
              <w:t>Different output each run</w:t>
            </w:r>
          </w:p>
        </w:tc>
      </w:tr>
      <w:tr w:rsidR="00B529AD" w14:paraId="6FAA6A92" w14:textId="77777777">
        <w:tc>
          <w:tcPr>
            <w:tcW w:w="2351" w:type="dxa"/>
          </w:tcPr>
          <w:p w14:paraId="7441E395" w14:textId="77777777" w:rsidR="00B529AD" w:rsidRDefault="00000000">
            <w:r>
              <w:rPr>
                <w:sz w:val="20"/>
              </w:rPr>
              <w:t>M4 — Llama 3.2</w:t>
            </w:r>
          </w:p>
        </w:tc>
        <w:tc>
          <w:tcPr>
            <w:tcW w:w="2351" w:type="dxa"/>
          </w:tcPr>
          <w:p w14:paraId="1EC4C125" w14:textId="77777777" w:rsidR="00B529AD" w:rsidRDefault="00000000">
            <w:r>
              <w:rPr>
                <w:sz w:val="20"/>
              </w:rPr>
              <w:t>llama-3.2-3b-preview</w:t>
            </w:r>
          </w:p>
        </w:tc>
        <w:tc>
          <w:tcPr>
            <w:tcW w:w="2351" w:type="dxa"/>
          </w:tcPr>
          <w:p w14:paraId="7D325F36" w14:textId="77777777" w:rsidR="00B529AD" w:rsidRDefault="00000000">
            <w:r>
              <w:rPr>
                <w:sz w:val="20"/>
              </w:rPr>
              <w:t>0.4</w:t>
            </w:r>
          </w:p>
        </w:tc>
        <w:tc>
          <w:tcPr>
            <w:tcW w:w="2351" w:type="dxa"/>
          </w:tcPr>
          <w:p w14:paraId="107B925B" w14:textId="77777777" w:rsidR="00B529AD" w:rsidRDefault="00000000">
            <w:r>
              <w:rPr>
                <w:sz w:val="20"/>
              </w:rPr>
              <w:t>Smaller model, faster response</w:t>
            </w:r>
          </w:p>
        </w:tc>
      </w:tr>
    </w:tbl>
    <w:p w14:paraId="77C7681C" w14:textId="77777777" w:rsidR="00B529AD" w:rsidRDefault="00000000">
      <w:pPr>
        <w:pStyle w:val="Heading3"/>
      </w:pPr>
      <w:r>
        <w:rPr>
          <w:color w:val="444444"/>
        </w:rPr>
        <w:t>Compare All Models</w:t>
      </w:r>
    </w:p>
    <w:p w14:paraId="37F1EACA" w14:textId="77777777" w:rsidR="00B529AD" w:rsidRDefault="00000000">
      <w:r>
        <w:rPr>
          <w:color w:val="222222"/>
        </w:rPr>
        <w:t>Runs all four models on the same profile simultaneously and displays calorie, macro, and per-meal results in a side-by-side table.</w:t>
      </w:r>
    </w:p>
    <w:p w14:paraId="56C92185" w14:textId="77777777" w:rsidR="00B529AD" w:rsidRDefault="00000000">
      <w:pPr>
        <w:pStyle w:val="Heading3"/>
      </w:pPr>
      <w:r>
        <w:rPr>
          <w:color w:val="444444"/>
        </w:rPr>
        <w:t>Swap Foods</w:t>
      </w:r>
    </w:p>
    <w:p w14:paraId="7D17D8DC" w14:textId="77777777" w:rsidR="00B529AD" w:rsidRDefault="00000000">
      <w:r>
        <w:rPr>
          <w:color w:val="222222"/>
        </w:rPr>
        <w:t>After a plan is generated, the user can type what they want to avoid. The substitution agent replaces those items with nutritionally equivalent alternatives.</w:t>
      </w:r>
    </w:p>
    <w:p w14:paraId="16E75F31" w14:textId="77777777" w:rsidR="00B529AD" w:rsidRDefault="00B529AD">
      <w:pPr>
        <w:pBdr>
          <w:bottom w:val="single" w:sz="6" w:space="1" w:color="CCCCCC"/>
        </w:pBdr>
      </w:pPr>
    </w:p>
    <w:p w14:paraId="453BAA99" w14:textId="77777777" w:rsidR="00B529AD" w:rsidRDefault="00000000">
      <w:pPr>
        <w:pStyle w:val="Heading1"/>
      </w:pPr>
      <w:r>
        <w:rPr>
          <w:color w:val="111111"/>
        </w:rPr>
        <w:t>6. Variants Experiment — Temperature Comparison</w:t>
      </w:r>
    </w:p>
    <w:p w14:paraId="1D0C9A95" w14:textId="77777777" w:rsidR="00B529AD" w:rsidRDefault="00000000">
      <w:r>
        <w:rPr>
          <w:color w:val="222222"/>
        </w:rPr>
        <w:t>To evaluate how LLM temperature affects meal plan quality, Agent 3 was run three times on the same profile and targets, varying only the temperature parameter.</w:t>
      </w:r>
    </w:p>
    <w:p w14:paraId="0793084B" w14:textId="77777777" w:rsidR="00B529AD" w:rsidRDefault="00000000">
      <w:pPr>
        <w:pStyle w:val="Heading3"/>
      </w:pPr>
      <w:r>
        <w:rPr>
          <w:color w:val="444444"/>
        </w:rPr>
        <w:t>Test Profile</w:t>
      </w:r>
    </w:p>
    <w:tbl>
      <w:tblPr>
        <w:tblStyle w:val="TableGrid"/>
        <w:tblW w:w="0" w:type="auto"/>
        <w:tblLook w:val="04A0" w:firstRow="1" w:lastRow="0" w:firstColumn="1" w:lastColumn="0" w:noHBand="0" w:noVBand="1"/>
      </w:tblPr>
      <w:tblGrid>
        <w:gridCol w:w="4703"/>
        <w:gridCol w:w="4703"/>
      </w:tblGrid>
      <w:tr w:rsidR="00B529AD" w14:paraId="543B9B5E" w14:textId="77777777">
        <w:tc>
          <w:tcPr>
            <w:tcW w:w="4703" w:type="dxa"/>
          </w:tcPr>
          <w:p w14:paraId="2EB1E7A2" w14:textId="77777777" w:rsidR="00B529AD" w:rsidRDefault="00000000">
            <w:r>
              <w:rPr>
                <w:b/>
                <w:sz w:val="20"/>
              </w:rPr>
              <w:t>Field</w:t>
            </w:r>
          </w:p>
        </w:tc>
        <w:tc>
          <w:tcPr>
            <w:tcW w:w="4703" w:type="dxa"/>
          </w:tcPr>
          <w:p w14:paraId="7A100924" w14:textId="77777777" w:rsidR="00B529AD" w:rsidRDefault="00000000">
            <w:r>
              <w:rPr>
                <w:b/>
                <w:sz w:val="20"/>
              </w:rPr>
              <w:t>Value</w:t>
            </w:r>
          </w:p>
        </w:tc>
      </w:tr>
      <w:tr w:rsidR="00B529AD" w14:paraId="416576A8" w14:textId="77777777">
        <w:tc>
          <w:tcPr>
            <w:tcW w:w="4703" w:type="dxa"/>
          </w:tcPr>
          <w:p w14:paraId="0DC45791" w14:textId="77777777" w:rsidR="00B529AD" w:rsidRDefault="00000000">
            <w:r>
              <w:rPr>
                <w:sz w:val="20"/>
              </w:rPr>
              <w:t>Age</w:t>
            </w:r>
          </w:p>
        </w:tc>
        <w:tc>
          <w:tcPr>
            <w:tcW w:w="4703" w:type="dxa"/>
          </w:tcPr>
          <w:p w14:paraId="4060172A" w14:textId="77777777" w:rsidR="00B529AD" w:rsidRDefault="00000000">
            <w:r>
              <w:rPr>
                <w:sz w:val="20"/>
              </w:rPr>
              <w:t>25</w:t>
            </w:r>
          </w:p>
        </w:tc>
      </w:tr>
      <w:tr w:rsidR="00B529AD" w14:paraId="0A47CA9E" w14:textId="77777777">
        <w:tc>
          <w:tcPr>
            <w:tcW w:w="4703" w:type="dxa"/>
          </w:tcPr>
          <w:p w14:paraId="6C85E10C" w14:textId="77777777" w:rsidR="00B529AD" w:rsidRDefault="00000000">
            <w:r>
              <w:rPr>
                <w:sz w:val="20"/>
              </w:rPr>
              <w:t>Sex</w:t>
            </w:r>
          </w:p>
        </w:tc>
        <w:tc>
          <w:tcPr>
            <w:tcW w:w="4703" w:type="dxa"/>
          </w:tcPr>
          <w:p w14:paraId="67177747" w14:textId="77777777" w:rsidR="00B529AD" w:rsidRDefault="00000000">
            <w:r>
              <w:rPr>
                <w:sz w:val="20"/>
              </w:rPr>
              <w:t>Male</w:t>
            </w:r>
          </w:p>
        </w:tc>
      </w:tr>
      <w:tr w:rsidR="00B529AD" w14:paraId="6EE39780" w14:textId="77777777">
        <w:tc>
          <w:tcPr>
            <w:tcW w:w="4703" w:type="dxa"/>
          </w:tcPr>
          <w:p w14:paraId="7F34D17B" w14:textId="77777777" w:rsidR="00B529AD" w:rsidRDefault="00000000">
            <w:r>
              <w:rPr>
                <w:sz w:val="20"/>
              </w:rPr>
              <w:t>Height</w:t>
            </w:r>
          </w:p>
        </w:tc>
        <w:tc>
          <w:tcPr>
            <w:tcW w:w="4703" w:type="dxa"/>
          </w:tcPr>
          <w:p w14:paraId="285563D4" w14:textId="77777777" w:rsidR="00B529AD" w:rsidRDefault="00000000">
            <w:r>
              <w:rPr>
                <w:sz w:val="20"/>
              </w:rPr>
              <w:t>174 cm</w:t>
            </w:r>
          </w:p>
        </w:tc>
      </w:tr>
      <w:tr w:rsidR="00B529AD" w14:paraId="5DC22556" w14:textId="77777777">
        <w:tc>
          <w:tcPr>
            <w:tcW w:w="4703" w:type="dxa"/>
          </w:tcPr>
          <w:p w14:paraId="2C380163" w14:textId="77777777" w:rsidR="00B529AD" w:rsidRDefault="00000000">
            <w:r>
              <w:rPr>
                <w:sz w:val="20"/>
              </w:rPr>
              <w:t>Weight</w:t>
            </w:r>
          </w:p>
        </w:tc>
        <w:tc>
          <w:tcPr>
            <w:tcW w:w="4703" w:type="dxa"/>
          </w:tcPr>
          <w:p w14:paraId="7B99FE6A" w14:textId="77777777" w:rsidR="00B529AD" w:rsidRDefault="00000000">
            <w:r>
              <w:rPr>
                <w:sz w:val="20"/>
              </w:rPr>
              <w:t>71 kg</w:t>
            </w:r>
          </w:p>
        </w:tc>
      </w:tr>
      <w:tr w:rsidR="00B529AD" w14:paraId="5C5E1E07" w14:textId="77777777">
        <w:tc>
          <w:tcPr>
            <w:tcW w:w="4703" w:type="dxa"/>
          </w:tcPr>
          <w:p w14:paraId="7C1F459B" w14:textId="77777777" w:rsidR="00B529AD" w:rsidRDefault="00000000">
            <w:r>
              <w:rPr>
                <w:sz w:val="20"/>
              </w:rPr>
              <w:t>Activity</w:t>
            </w:r>
          </w:p>
        </w:tc>
        <w:tc>
          <w:tcPr>
            <w:tcW w:w="4703" w:type="dxa"/>
          </w:tcPr>
          <w:p w14:paraId="56BE44B1" w14:textId="77777777" w:rsidR="00B529AD" w:rsidRDefault="00000000">
            <w:r>
              <w:rPr>
                <w:sz w:val="20"/>
              </w:rPr>
              <w:t>Active</w:t>
            </w:r>
          </w:p>
        </w:tc>
      </w:tr>
      <w:tr w:rsidR="00B529AD" w14:paraId="20C51B12" w14:textId="77777777">
        <w:tc>
          <w:tcPr>
            <w:tcW w:w="4703" w:type="dxa"/>
          </w:tcPr>
          <w:p w14:paraId="21B2E9AE" w14:textId="77777777" w:rsidR="00B529AD" w:rsidRDefault="00000000">
            <w:r>
              <w:rPr>
                <w:sz w:val="20"/>
              </w:rPr>
              <w:t>Goal</w:t>
            </w:r>
          </w:p>
        </w:tc>
        <w:tc>
          <w:tcPr>
            <w:tcW w:w="4703" w:type="dxa"/>
          </w:tcPr>
          <w:p w14:paraId="67BB8AB4" w14:textId="77777777" w:rsidR="00B529AD" w:rsidRDefault="00000000">
            <w:r>
              <w:rPr>
                <w:sz w:val="20"/>
              </w:rPr>
              <w:t>Muscle gain</w:t>
            </w:r>
          </w:p>
        </w:tc>
      </w:tr>
    </w:tbl>
    <w:p w14:paraId="44AC48CC" w14:textId="77777777" w:rsidR="00B529AD" w:rsidRDefault="00B529AD"/>
    <w:p w14:paraId="207189FC" w14:textId="77777777" w:rsidR="00B529AD" w:rsidRDefault="00000000">
      <w:pPr>
        <w:pStyle w:val="Heading3"/>
      </w:pPr>
      <w:r>
        <w:rPr>
          <w:color w:val="444444"/>
        </w:rPr>
        <w:t>Calorie &amp; Macro Targets</w:t>
      </w:r>
    </w:p>
    <w:tbl>
      <w:tblPr>
        <w:tblStyle w:val="TableGrid"/>
        <w:tblW w:w="0" w:type="auto"/>
        <w:tblLook w:val="04A0" w:firstRow="1" w:lastRow="0" w:firstColumn="1" w:lastColumn="0" w:noHBand="0" w:noVBand="1"/>
      </w:tblPr>
      <w:tblGrid>
        <w:gridCol w:w="2351"/>
        <w:gridCol w:w="2351"/>
        <w:gridCol w:w="2351"/>
        <w:gridCol w:w="2351"/>
      </w:tblGrid>
      <w:tr w:rsidR="00B529AD" w14:paraId="74347E48" w14:textId="77777777">
        <w:tc>
          <w:tcPr>
            <w:tcW w:w="2351" w:type="dxa"/>
          </w:tcPr>
          <w:p w14:paraId="3EC75426" w14:textId="77777777" w:rsidR="00B529AD" w:rsidRDefault="00000000">
            <w:r>
              <w:rPr>
                <w:b/>
                <w:sz w:val="20"/>
              </w:rPr>
              <w:t>Calories</w:t>
            </w:r>
          </w:p>
        </w:tc>
        <w:tc>
          <w:tcPr>
            <w:tcW w:w="2351" w:type="dxa"/>
          </w:tcPr>
          <w:p w14:paraId="7FF41A34" w14:textId="77777777" w:rsidR="00B529AD" w:rsidRDefault="00000000">
            <w:r>
              <w:rPr>
                <w:b/>
                <w:sz w:val="20"/>
              </w:rPr>
              <w:t>Protein</w:t>
            </w:r>
          </w:p>
        </w:tc>
        <w:tc>
          <w:tcPr>
            <w:tcW w:w="2351" w:type="dxa"/>
          </w:tcPr>
          <w:p w14:paraId="529E4C61" w14:textId="77777777" w:rsidR="00B529AD" w:rsidRDefault="00000000">
            <w:r>
              <w:rPr>
                <w:b/>
                <w:sz w:val="20"/>
              </w:rPr>
              <w:t>Fat</w:t>
            </w:r>
          </w:p>
        </w:tc>
        <w:tc>
          <w:tcPr>
            <w:tcW w:w="2351" w:type="dxa"/>
          </w:tcPr>
          <w:p w14:paraId="1DE4F916" w14:textId="77777777" w:rsidR="00B529AD" w:rsidRDefault="00000000">
            <w:r>
              <w:rPr>
                <w:b/>
                <w:sz w:val="20"/>
              </w:rPr>
              <w:t>Carbs</w:t>
            </w:r>
          </w:p>
        </w:tc>
      </w:tr>
      <w:tr w:rsidR="00B529AD" w14:paraId="28A4750C" w14:textId="77777777">
        <w:tc>
          <w:tcPr>
            <w:tcW w:w="2351" w:type="dxa"/>
          </w:tcPr>
          <w:p w14:paraId="1CDD8054" w14:textId="77777777" w:rsidR="00B529AD" w:rsidRDefault="00000000">
            <w:r>
              <w:rPr>
                <w:sz w:val="20"/>
              </w:rPr>
              <w:t>3,194 kcal</w:t>
            </w:r>
          </w:p>
        </w:tc>
        <w:tc>
          <w:tcPr>
            <w:tcW w:w="2351" w:type="dxa"/>
          </w:tcPr>
          <w:p w14:paraId="7890C6D7" w14:textId="77777777" w:rsidR="00B529AD" w:rsidRDefault="00000000">
            <w:r>
              <w:rPr>
                <w:sz w:val="20"/>
              </w:rPr>
              <w:t>142g</w:t>
            </w:r>
          </w:p>
        </w:tc>
        <w:tc>
          <w:tcPr>
            <w:tcW w:w="2351" w:type="dxa"/>
          </w:tcPr>
          <w:p w14:paraId="65292C60" w14:textId="77777777" w:rsidR="00B529AD" w:rsidRDefault="00000000">
            <w:r>
              <w:rPr>
                <w:sz w:val="20"/>
              </w:rPr>
              <w:t>89g</w:t>
            </w:r>
          </w:p>
        </w:tc>
        <w:tc>
          <w:tcPr>
            <w:tcW w:w="2351" w:type="dxa"/>
          </w:tcPr>
          <w:p w14:paraId="77984BE5" w14:textId="77777777" w:rsidR="00B529AD" w:rsidRDefault="00000000">
            <w:r>
              <w:rPr>
                <w:sz w:val="20"/>
              </w:rPr>
              <w:t>457g</w:t>
            </w:r>
          </w:p>
        </w:tc>
      </w:tr>
    </w:tbl>
    <w:p w14:paraId="482B1391" w14:textId="77777777" w:rsidR="00B529AD" w:rsidRDefault="00B529AD"/>
    <w:p w14:paraId="379A8315" w14:textId="77777777" w:rsidR="00B529AD" w:rsidRDefault="00000000">
      <w:pPr>
        <w:pStyle w:val="Heading3"/>
      </w:pPr>
      <w:r>
        <w:rPr>
          <w:color w:val="444444"/>
        </w:rPr>
        <w:t>Variants Tested</w:t>
      </w:r>
    </w:p>
    <w:tbl>
      <w:tblPr>
        <w:tblStyle w:val="TableGrid"/>
        <w:tblW w:w="0" w:type="auto"/>
        <w:tblLook w:val="04A0" w:firstRow="1" w:lastRow="0" w:firstColumn="1" w:lastColumn="0" w:noHBand="0" w:noVBand="1"/>
      </w:tblPr>
      <w:tblGrid>
        <w:gridCol w:w="3135"/>
        <w:gridCol w:w="3135"/>
        <w:gridCol w:w="3135"/>
      </w:tblGrid>
      <w:tr w:rsidR="00B529AD" w14:paraId="5D1A39BB" w14:textId="77777777">
        <w:tc>
          <w:tcPr>
            <w:tcW w:w="3135" w:type="dxa"/>
          </w:tcPr>
          <w:p w14:paraId="3DA39B90" w14:textId="77777777" w:rsidR="00B529AD" w:rsidRDefault="00000000">
            <w:r>
              <w:rPr>
                <w:b/>
                <w:sz w:val="20"/>
              </w:rPr>
              <w:t>Variant</w:t>
            </w:r>
          </w:p>
        </w:tc>
        <w:tc>
          <w:tcPr>
            <w:tcW w:w="3135" w:type="dxa"/>
          </w:tcPr>
          <w:p w14:paraId="4893C279" w14:textId="77777777" w:rsidR="00B529AD" w:rsidRDefault="00000000">
            <w:r>
              <w:rPr>
                <w:b/>
                <w:sz w:val="20"/>
              </w:rPr>
              <w:t>Temperature</w:t>
            </w:r>
          </w:p>
        </w:tc>
        <w:tc>
          <w:tcPr>
            <w:tcW w:w="3135" w:type="dxa"/>
          </w:tcPr>
          <w:p w14:paraId="679869A8" w14:textId="77777777" w:rsidR="00B529AD" w:rsidRDefault="00000000">
            <w:r>
              <w:rPr>
                <w:b/>
                <w:sz w:val="20"/>
              </w:rPr>
              <w:t>Behaviour</w:t>
            </w:r>
          </w:p>
        </w:tc>
      </w:tr>
      <w:tr w:rsidR="00B529AD" w14:paraId="47F47C05" w14:textId="77777777">
        <w:tc>
          <w:tcPr>
            <w:tcW w:w="3135" w:type="dxa"/>
          </w:tcPr>
          <w:p w14:paraId="5225A3C2" w14:textId="77777777" w:rsidR="00B529AD" w:rsidRDefault="00000000">
            <w:r>
              <w:rPr>
                <w:sz w:val="20"/>
              </w:rPr>
              <w:t>V1 — Deterministic</w:t>
            </w:r>
          </w:p>
        </w:tc>
        <w:tc>
          <w:tcPr>
            <w:tcW w:w="3135" w:type="dxa"/>
          </w:tcPr>
          <w:p w14:paraId="090827BD" w14:textId="77777777" w:rsidR="00B529AD" w:rsidRDefault="00000000">
            <w:r>
              <w:rPr>
                <w:sz w:val="20"/>
              </w:rPr>
              <w:t>0.0</w:t>
            </w:r>
          </w:p>
        </w:tc>
        <w:tc>
          <w:tcPr>
            <w:tcW w:w="3135" w:type="dxa"/>
          </w:tcPr>
          <w:p w14:paraId="18E94478" w14:textId="77777777" w:rsidR="00B529AD" w:rsidRDefault="00000000">
            <w:r>
              <w:rPr>
                <w:sz w:val="20"/>
              </w:rPr>
              <w:t>Same output every run</w:t>
            </w:r>
          </w:p>
        </w:tc>
      </w:tr>
      <w:tr w:rsidR="00B529AD" w14:paraId="6D2D9457" w14:textId="77777777">
        <w:tc>
          <w:tcPr>
            <w:tcW w:w="3135" w:type="dxa"/>
          </w:tcPr>
          <w:p w14:paraId="0946B026" w14:textId="77777777" w:rsidR="00B529AD" w:rsidRDefault="00000000">
            <w:r>
              <w:rPr>
                <w:sz w:val="20"/>
              </w:rPr>
              <w:t>V2 — Balanced</w:t>
            </w:r>
          </w:p>
        </w:tc>
        <w:tc>
          <w:tcPr>
            <w:tcW w:w="3135" w:type="dxa"/>
          </w:tcPr>
          <w:p w14:paraId="77E05D98" w14:textId="77777777" w:rsidR="00B529AD" w:rsidRDefault="00000000">
            <w:r>
              <w:rPr>
                <w:sz w:val="20"/>
              </w:rPr>
              <w:t>0.4</w:t>
            </w:r>
          </w:p>
        </w:tc>
        <w:tc>
          <w:tcPr>
            <w:tcW w:w="3135" w:type="dxa"/>
          </w:tcPr>
          <w:p w14:paraId="75738E78" w14:textId="77777777" w:rsidR="00B529AD" w:rsidRDefault="00000000">
            <w:r>
              <w:rPr>
                <w:sz w:val="20"/>
              </w:rPr>
              <w:t>Slight variation run to run</w:t>
            </w:r>
          </w:p>
        </w:tc>
      </w:tr>
      <w:tr w:rsidR="00B529AD" w14:paraId="2AA0BEE3" w14:textId="77777777">
        <w:tc>
          <w:tcPr>
            <w:tcW w:w="3135" w:type="dxa"/>
          </w:tcPr>
          <w:p w14:paraId="08A0CC76" w14:textId="77777777" w:rsidR="00B529AD" w:rsidRDefault="00000000">
            <w:r>
              <w:rPr>
                <w:sz w:val="20"/>
              </w:rPr>
              <w:t>V3 — Creative</w:t>
            </w:r>
          </w:p>
        </w:tc>
        <w:tc>
          <w:tcPr>
            <w:tcW w:w="3135" w:type="dxa"/>
          </w:tcPr>
          <w:p w14:paraId="1BD09247" w14:textId="77777777" w:rsidR="00B529AD" w:rsidRDefault="00000000">
            <w:r>
              <w:rPr>
                <w:sz w:val="20"/>
              </w:rPr>
              <w:t>0.9</w:t>
            </w:r>
          </w:p>
        </w:tc>
        <w:tc>
          <w:tcPr>
            <w:tcW w:w="3135" w:type="dxa"/>
          </w:tcPr>
          <w:p w14:paraId="2B88653E" w14:textId="77777777" w:rsidR="00B529AD" w:rsidRDefault="00000000">
            <w:r>
              <w:rPr>
                <w:sz w:val="20"/>
              </w:rPr>
              <w:t>Different output each run</w:t>
            </w:r>
          </w:p>
        </w:tc>
      </w:tr>
    </w:tbl>
    <w:p w14:paraId="73C7C940" w14:textId="77777777" w:rsidR="00B529AD" w:rsidRDefault="00B529AD">
      <w:pPr>
        <w:pBdr>
          <w:bottom w:val="single" w:sz="6" w:space="1" w:color="CCCCCC"/>
        </w:pBdr>
      </w:pPr>
    </w:p>
    <w:p w14:paraId="5280A4B2" w14:textId="77777777" w:rsidR="00B529AD" w:rsidRDefault="00000000">
      <w:pPr>
        <w:pStyle w:val="Heading1"/>
      </w:pPr>
      <w:r>
        <w:rPr>
          <w:color w:val="111111"/>
        </w:rPr>
        <w:lastRenderedPageBreak/>
        <w:t>7. Variant Results &amp; Analysis</w:t>
      </w:r>
    </w:p>
    <w:p w14:paraId="2C3B11AA" w14:textId="77777777" w:rsidR="00B529AD" w:rsidRDefault="00000000">
      <w:pPr>
        <w:pStyle w:val="Heading2"/>
      </w:pPr>
      <w:r>
        <w:rPr>
          <w:color w:val="333333"/>
        </w:rPr>
        <w:t>7.1 Summary Results</w:t>
      </w:r>
    </w:p>
    <w:tbl>
      <w:tblPr>
        <w:tblStyle w:val="TableGrid"/>
        <w:tblW w:w="0" w:type="auto"/>
        <w:tblLook w:val="04A0" w:firstRow="1" w:lastRow="0" w:firstColumn="1" w:lastColumn="0" w:noHBand="0" w:noVBand="1"/>
      </w:tblPr>
      <w:tblGrid>
        <w:gridCol w:w="2351"/>
        <w:gridCol w:w="2351"/>
        <w:gridCol w:w="2351"/>
        <w:gridCol w:w="2351"/>
      </w:tblGrid>
      <w:tr w:rsidR="00B529AD" w14:paraId="0B5BCD5D" w14:textId="77777777">
        <w:tc>
          <w:tcPr>
            <w:tcW w:w="2351" w:type="dxa"/>
          </w:tcPr>
          <w:p w14:paraId="712167CB" w14:textId="77777777" w:rsidR="00B529AD" w:rsidRDefault="00000000">
            <w:r>
              <w:rPr>
                <w:b/>
                <w:sz w:val="20"/>
              </w:rPr>
              <w:t>Metric</w:t>
            </w:r>
          </w:p>
        </w:tc>
        <w:tc>
          <w:tcPr>
            <w:tcW w:w="2351" w:type="dxa"/>
          </w:tcPr>
          <w:p w14:paraId="2997CA10" w14:textId="77777777" w:rsidR="00B529AD" w:rsidRDefault="00000000">
            <w:r>
              <w:rPr>
                <w:b/>
                <w:sz w:val="20"/>
              </w:rPr>
              <w:t>V1 — Deterministic (0.0)</w:t>
            </w:r>
          </w:p>
        </w:tc>
        <w:tc>
          <w:tcPr>
            <w:tcW w:w="2351" w:type="dxa"/>
          </w:tcPr>
          <w:p w14:paraId="3F2F9045" w14:textId="77777777" w:rsidR="00B529AD" w:rsidRDefault="00000000">
            <w:r>
              <w:rPr>
                <w:b/>
                <w:sz w:val="20"/>
              </w:rPr>
              <w:t>V2 — Balanced (0.4)</w:t>
            </w:r>
          </w:p>
        </w:tc>
        <w:tc>
          <w:tcPr>
            <w:tcW w:w="2351" w:type="dxa"/>
          </w:tcPr>
          <w:p w14:paraId="1EBE7359" w14:textId="77777777" w:rsidR="00B529AD" w:rsidRDefault="00000000">
            <w:r>
              <w:rPr>
                <w:b/>
                <w:sz w:val="20"/>
              </w:rPr>
              <w:t>V3 — Creative (0.9)</w:t>
            </w:r>
          </w:p>
        </w:tc>
      </w:tr>
      <w:tr w:rsidR="00B529AD" w14:paraId="480642F2" w14:textId="77777777">
        <w:tc>
          <w:tcPr>
            <w:tcW w:w="2351" w:type="dxa"/>
          </w:tcPr>
          <w:p w14:paraId="5BE22CD2" w14:textId="77777777" w:rsidR="00B529AD" w:rsidRDefault="00000000">
            <w:r>
              <w:rPr>
                <w:sz w:val="20"/>
              </w:rPr>
              <w:t>Calorie accuracy</w:t>
            </w:r>
          </w:p>
        </w:tc>
        <w:tc>
          <w:tcPr>
            <w:tcW w:w="2351" w:type="dxa"/>
          </w:tcPr>
          <w:p w14:paraId="0EDE4B6F" w14:textId="77777777" w:rsidR="00B529AD" w:rsidRDefault="00000000">
            <w:r>
              <w:rPr>
                <w:sz w:val="20"/>
              </w:rPr>
              <w:t>0.2% error (over by 5 kcal)</w:t>
            </w:r>
          </w:p>
        </w:tc>
        <w:tc>
          <w:tcPr>
            <w:tcW w:w="2351" w:type="dxa"/>
          </w:tcPr>
          <w:p w14:paraId="01009E52" w14:textId="77777777" w:rsidR="00B529AD" w:rsidRDefault="00000000">
            <w:r>
              <w:rPr>
                <w:sz w:val="20"/>
              </w:rPr>
              <w:t>0.0% error (over by 1 kcal)</w:t>
            </w:r>
          </w:p>
        </w:tc>
        <w:tc>
          <w:tcPr>
            <w:tcW w:w="2351" w:type="dxa"/>
          </w:tcPr>
          <w:p w14:paraId="0FC65DB9" w14:textId="77777777" w:rsidR="00B529AD" w:rsidRDefault="00000000">
            <w:r>
              <w:rPr>
                <w:sz w:val="20"/>
              </w:rPr>
              <w:t>0.1% error (under by 3 kcal)</w:t>
            </w:r>
          </w:p>
        </w:tc>
      </w:tr>
      <w:tr w:rsidR="00B529AD" w14:paraId="5045B9B3" w14:textId="77777777">
        <w:tc>
          <w:tcPr>
            <w:tcW w:w="2351" w:type="dxa"/>
          </w:tcPr>
          <w:p w14:paraId="334320DC" w14:textId="77777777" w:rsidR="00B529AD" w:rsidRDefault="00000000">
            <w:r>
              <w:rPr>
                <w:sz w:val="20"/>
              </w:rPr>
              <w:t>Macro split</w:t>
            </w:r>
          </w:p>
        </w:tc>
        <w:tc>
          <w:tcPr>
            <w:tcW w:w="2351" w:type="dxa"/>
          </w:tcPr>
          <w:p w14:paraId="3150591C" w14:textId="77777777" w:rsidR="00B529AD" w:rsidRDefault="00000000">
            <w:r>
              <w:rPr>
                <w:sz w:val="20"/>
              </w:rPr>
              <w:t>22.7% P | 19.3% F | 65.0% C</w:t>
            </w:r>
          </w:p>
        </w:tc>
        <w:tc>
          <w:tcPr>
            <w:tcW w:w="2351" w:type="dxa"/>
          </w:tcPr>
          <w:p w14:paraId="7277620F" w14:textId="77777777" w:rsidR="00B529AD" w:rsidRDefault="00000000">
            <w:r>
              <w:rPr>
                <w:sz w:val="20"/>
              </w:rPr>
              <w:t>22.9% P | 23.8% F | 59.5% C</w:t>
            </w:r>
          </w:p>
        </w:tc>
        <w:tc>
          <w:tcPr>
            <w:tcW w:w="2351" w:type="dxa"/>
          </w:tcPr>
          <w:p w14:paraId="68F9BFF3" w14:textId="77777777" w:rsidR="00B529AD" w:rsidRDefault="00000000">
            <w:r>
              <w:rPr>
                <w:sz w:val="20"/>
              </w:rPr>
              <w:t>14.2% P | 32.3% F | 53.8% C</w:t>
            </w:r>
          </w:p>
        </w:tc>
      </w:tr>
      <w:tr w:rsidR="00B529AD" w14:paraId="2C068494" w14:textId="77777777">
        <w:tc>
          <w:tcPr>
            <w:tcW w:w="2351" w:type="dxa"/>
          </w:tcPr>
          <w:p w14:paraId="1DF1DB80" w14:textId="77777777" w:rsidR="00B529AD" w:rsidRDefault="00000000">
            <w:r>
              <w:rPr>
                <w:sz w:val="20"/>
              </w:rPr>
              <w:t>Protein vs target</w:t>
            </w:r>
          </w:p>
        </w:tc>
        <w:tc>
          <w:tcPr>
            <w:tcW w:w="2351" w:type="dxa"/>
          </w:tcPr>
          <w:p w14:paraId="627E7E50" w14:textId="77777777" w:rsidR="00B529AD" w:rsidRDefault="00000000">
            <w:r>
              <w:rPr>
                <w:sz w:val="20"/>
              </w:rPr>
              <w:t>+39g over</w:t>
            </w:r>
          </w:p>
        </w:tc>
        <w:tc>
          <w:tcPr>
            <w:tcW w:w="2351" w:type="dxa"/>
          </w:tcPr>
          <w:p w14:paraId="29C0A179" w14:textId="77777777" w:rsidR="00B529AD" w:rsidRDefault="00000000">
            <w:r>
              <w:rPr>
                <w:sz w:val="20"/>
              </w:rPr>
              <w:t>+41g over</w:t>
            </w:r>
          </w:p>
        </w:tc>
        <w:tc>
          <w:tcPr>
            <w:tcW w:w="2351" w:type="dxa"/>
          </w:tcPr>
          <w:p w14:paraId="5DFF73B3" w14:textId="77777777" w:rsidR="00B529AD" w:rsidRDefault="00000000">
            <w:r>
              <w:rPr>
                <w:sz w:val="20"/>
              </w:rPr>
              <w:t>-29g under</w:t>
            </w:r>
          </w:p>
        </w:tc>
      </w:tr>
      <w:tr w:rsidR="00B529AD" w14:paraId="0C64A0AB" w14:textId="77777777">
        <w:tc>
          <w:tcPr>
            <w:tcW w:w="2351" w:type="dxa"/>
          </w:tcPr>
          <w:p w14:paraId="1118E07C" w14:textId="77777777" w:rsidR="00B529AD" w:rsidRDefault="00000000">
            <w:r>
              <w:rPr>
                <w:sz w:val="20"/>
              </w:rPr>
              <w:t>Fat vs target</w:t>
            </w:r>
          </w:p>
        </w:tc>
        <w:tc>
          <w:tcPr>
            <w:tcW w:w="2351" w:type="dxa"/>
          </w:tcPr>
          <w:p w14:paraId="0268A9CD" w14:textId="77777777" w:rsidR="00B529AD" w:rsidRDefault="00000000">
            <w:r>
              <w:rPr>
                <w:sz w:val="20"/>
              </w:rPr>
              <w:t>-20g under</w:t>
            </w:r>
          </w:p>
        </w:tc>
        <w:tc>
          <w:tcPr>
            <w:tcW w:w="2351" w:type="dxa"/>
          </w:tcPr>
          <w:p w14:paraId="0446CC28" w14:textId="77777777" w:rsidR="00B529AD" w:rsidRDefault="00000000">
            <w:r>
              <w:rPr>
                <w:sz w:val="20"/>
              </w:rPr>
              <w:t>near target</w:t>
            </w:r>
          </w:p>
        </w:tc>
        <w:tc>
          <w:tcPr>
            <w:tcW w:w="2351" w:type="dxa"/>
          </w:tcPr>
          <w:p w14:paraId="2B12D43B" w14:textId="77777777" w:rsidR="00B529AD" w:rsidRDefault="00000000">
            <w:r>
              <w:rPr>
                <w:sz w:val="20"/>
              </w:rPr>
              <w:t>+25g over</w:t>
            </w:r>
          </w:p>
        </w:tc>
      </w:tr>
      <w:tr w:rsidR="00B529AD" w14:paraId="1BACC2FA" w14:textId="77777777">
        <w:tc>
          <w:tcPr>
            <w:tcW w:w="2351" w:type="dxa"/>
          </w:tcPr>
          <w:p w14:paraId="0B7465AA" w14:textId="77777777" w:rsidR="00B529AD" w:rsidRDefault="00000000">
            <w:r>
              <w:rPr>
                <w:sz w:val="20"/>
              </w:rPr>
              <w:t>Protein density</w:t>
            </w:r>
          </w:p>
        </w:tc>
        <w:tc>
          <w:tcPr>
            <w:tcW w:w="2351" w:type="dxa"/>
          </w:tcPr>
          <w:p w14:paraId="0B6CDE50" w14:textId="77777777" w:rsidR="00B529AD" w:rsidRDefault="00000000">
            <w:r>
              <w:rPr>
                <w:sz w:val="20"/>
              </w:rPr>
              <w:t>5.7g per 100 kcal</w:t>
            </w:r>
          </w:p>
        </w:tc>
        <w:tc>
          <w:tcPr>
            <w:tcW w:w="2351" w:type="dxa"/>
          </w:tcPr>
          <w:p w14:paraId="6A995556" w14:textId="77777777" w:rsidR="00B529AD" w:rsidRDefault="00000000">
            <w:r>
              <w:rPr>
                <w:sz w:val="20"/>
              </w:rPr>
              <w:t>5.7g per 100 kcal</w:t>
            </w:r>
          </w:p>
        </w:tc>
        <w:tc>
          <w:tcPr>
            <w:tcW w:w="2351" w:type="dxa"/>
          </w:tcPr>
          <w:p w14:paraId="176BBFE0" w14:textId="77777777" w:rsidR="00B529AD" w:rsidRDefault="00000000">
            <w:r>
              <w:rPr>
                <w:sz w:val="20"/>
              </w:rPr>
              <w:t>3.6g per 100 kcal</w:t>
            </w:r>
          </w:p>
        </w:tc>
      </w:tr>
      <w:tr w:rsidR="00B529AD" w14:paraId="183E0E09" w14:textId="77777777">
        <w:tc>
          <w:tcPr>
            <w:tcW w:w="2351" w:type="dxa"/>
          </w:tcPr>
          <w:p w14:paraId="4DC0B90D" w14:textId="77777777" w:rsidR="00B529AD" w:rsidRDefault="00000000">
            <w:r>
              <w:rPr>
                <w:sz w:val="20"/>
              </w:rPr>
              <w:t>Food variety</w:t>
            </w:r>
          </w:p>
        </w:tc>
        <w:tc>
          <w:tcPr>
            <w:tcW w:w="2351" w:type="dxa"/>
          </w:tcPr>
          <w:p w14:paraId="75880574" w14:textId="77777777" w:rsidR="00B529AD" w:rsidRDefault="00000000">
            <w:r>
              <w:rPr>
                <w:sz w:val="20"/>
              </w:rPr>
              <w:t>10 unique foods</w:t>
            </w:r>
          </w:p>
        </w:tc>
        <w:tc>
          <w:tcPr>
            <w:tcW w:w="2351" w:type="dxa"/>
          </w:tcPr>
          <w:p w14:paraId="7E463C42" w14:textId="77777777" w:rsidR="00B529AD" w:rsidRDefault="00000000">
            <w:r>
              <w:rPr>
                <w:sz w:val="20"/>
              </w:rPr>
              <w:t>10 unique foods</w:t>
            </w:r>
          </w:p>
        </w:tc>
        <w:tc>
          <w:tcPr>
            <w:tcW w:w="2351" w:type="dxa"/>
          </w:tcPr>
          <w:p w14:paraId="67829940" w14:textId="77777777" w:rsidR="00B529AD" w:rsidRDefault="00000000">
            <w:r>
              <w:rPr>
                <w:sz w:val="20"/>
              </w:rPr>
              <w:t>10 unique foods</w:t>
            </w:r>
          </w:p>
        </w:tc>
      </w:tr>
      <w:tr w:rsidR="00B529AD" w14:paraId="503A3061" w14:textId="77777777">
        <w:tc>
          <w:tcPr>
            <w:tcW w:w="2351" w:type="dxa"/>
          </w:tcPr>
          <w:p w14:paraId="1FAD2452" w14:textId="77777777" w:rsidR="00B529AD" w:rsidRDefault="00000000">
            <w:r>
              <w:rPr>
                <w:sz w:val="20"/>
              </w:rPr>
              <w:t>Heaviest meal</w:t>
            </w:r>
          </w:p>
        </w:tc>
        <w:tc>
          <w:tcPr>
            <w:tcW w:w="2351" w:type="dxa"/>
          </w:tcPr>
          <w:p w14:paraId="50572858" w14:textId="77777777" w:rsidR="00B529AD" w:rsidRDefault="00000000">
            <w:r>
              <w:rPr>
                <w:sz w:val="20"/>
              </w:rPr>
              <w:t>Lunch (1,164 kcal)</w:t>
            </w:r>
          </w:p>
        </w:tc>
        <w:tc>
          <w:tcPr>
            <w:tcW w:w="2351" w:type="dxa"/>
          </w:tcPr>
          <w:p w14:paraId="3AB3878B" w14:textId="77777777" w:rsidR="00B529AD" w:rsidRDefault="00000000">
            <w:r>
              <w:rPr>
                <w:sz w:val="20"/>
              </w:rPr>
              <w:t>Lunch (1,109 kcal)</w:t>
            </w:r>
          </w:p>
        </w:tc>
        <w:tc>
          <w:tcPr>
            <w:tcW w:w="2351" w:type="dxa"/>
          </w:tcPr>
          <w:p w14:paraId="1463B597" w14:textId="77777777" w:rsidR="00B529AD" w:rsidRDefault="00000000">
            <w:r>
              <w:rPr>
                <w:sz w:val="20"/>
              </w:rPr>
              <w:t>Dinner (988 kcal)</w:t>
            </w:r>
          </w:p>
        </w:tc>
      </w:tr>
    </w:tbl>
    <w:p w14:paraId="635EE0DD" w14:textId="77777777" w:rsidR="00B529AD" w:rsidRDefault="00000000">
      <w:pPr>
        <w:pStyle w:val="Heading2"/>
      </w:pPr>
      <w:r>
        <w:rPr>
          <w:color w:val="333333"/>
        </w:rPr>
        <w:t>7.2 Winner per Metric</w:t>
      </w:r>
    </w:p>
    <w:tbl>
      <w:tblPr>
        <w:tblStyle w:val="TableGrid"/>
        <w:tblW w:w="0" w:type="auto"/>
        <w:tblLook w:val="04A0" w:firstRow="1" w:lastRow="0" w:firstColumn="1" w:lastColumn="0" w:noHBand="0" w:noVBand="1"/>
      </w:tblPr>
      <w:tblGrid>
        <w:gridCol w:w="4703"/>
        <w:gridCol w:w="4703"/>
      </w:tblGrid>
      <w:tr w:rsidR="00B529AD" w14:paraId="2444A04D" w14:textId="77777777">
        <w:tc>
          <w:tcPr>
            <w:tcW w:w="4703" w:type="dxa"/>
          </w:tcPr>
          <w:p w14:paraId="49E56024" w14:textId="77777777" w:rsidR="00B529AD" w:rsidRDefault="00000000">
            <w:r>
              <w:rPr>
                <w:b/>
                <w:sz w:val="20"/>
              </w:rPr>
              <w:t>Metric</w:t>
            </w:r>
          </w:p>
        </w:tc>
        <w:tc>
          <w:tcPr>
            <w:tcW w:w="4703" w:type="dxa"/>
          </w:tcPr>
          <w:p w14:paraId="7FA62775" w14:textId="77777777" w:rsidR="00B529AD" w:rsidRDefault="00000000">
            <w:r>
              <w:rPr>
                <w:b/>
                <w:sz w:val="20"/>
              </w:rPr>
              <w:t>Winner</w:t>
            </w:r>
          </w:p>
        </w:tc>
      </w:tr>
      <w:tr w:rsidR="00B529AD" w14:paraId="7BE4019E" w14:textId="77777777">
        <w:tc>
          <w:tcPr>
            <w:tcW w:w="4703" w:type="dxa"/>
          </w:tcPr>
          <w:p w14:paraId="77C679EB" w14:textId="77777777" w:rsidR="00B529AD" w:rsidRDefault="00000000">
            <w:r>
              <w:rPr>
                <w:sz w:val="20"/>
              </w:rPr>
              <w:t>Best calorie accuracy</w:t>
            </w:r>
          </w:p>
        </w:tc>
        <w:tc>
          <w:tcPr>
            <w:tcW w:w="4703" w:type="dxa"/>
          </w:tcPr>
          <w:p w14:paraId="1440254F" w14:textId="77777777" w:rsidR="00B529AD" w:rsidRDefault="00000000">
            <w:r>
              <w:rPr>
                <w:sz w:val="20"/>
              </w:rPr>
              <w:t>V2 — Balanced</w:t>
            </w:r>
          </w:p>
        </w:tc>
      </w:tr>
      <w:tr w:rsidR="00B529AD" w14:paraId="1B963CFF" w14:textId="77777777">
        <w:tc>
          <w:tcPr>
            <w:tcW w:w="4703" w:type="dxa"/>
          </w:tcPr>
          <w:p w14:paraId="751EF3E5" w14:textId="77777777" w:rsidR="00B529AD" w:rsidRDefault="00000000">
            <w:r>
              <w:rPr>
                <w:sz w:val="20"/>
              </w:rPr>
              <w:t>Most protein</w:t>
            </w:r>
          </w:p>
        </w:tc>
        <w:tc>
          <w:tcPr>
            <w:tcW w:w="4703" w:type="dxa"/>
          </w:tcPr>
          <w:p w14:paraId="3F7F8ECE" w14:textId="77777777" w:rsidR="00B529AD" w:rsidRDefault="00000000">
            <w:r>
              <w:rPr>
                <w:sz w:val="20"/>
              </w:rPr>
              <w:t>V2 — Balanced</w:t>
            </w:r>
          </w:p>
        </w:tc>
      </w:tr>
      <w:tr w:rsidR="00B529AD" w14:paraId="37D0FD34" w14:textId="77777777">
        <w:tc>
          <w:tcPr>
            <w:tcW w:w="4703" w:type="dxa"/>
          </w:tcPr>
          <w:p w14:paraId="6DAEB30A" w14:textId="77777777" w:rsidR="00B529AD" w:rsidRDefault="00000000">
            <w:r>
              <w:rPr>
                <w:sz w:val="20"/>
              </w:rPr>
              <w:t>Most food variety</w:t>
            </w:r>
          </w:p>
        </w:tc>
        <w:tc>
          <w:tcPr>
            <w:tcW w:w="4703" w:type="dxa"/>
          </w:tcPr>
          <w:p w14:paraId="62176D82" w14:textId="77777777" w:rsidR="00B529AD" w:rsidRDefault="00000000">
            <w:r>
              <w:rPr>
                <w:sz w:val="20"/>
              </w:rPr>
              <w:t>V1 — Deterministic (tied)</w:t>
            </w:r>
          </w:p>
        </w:tc>
      </w:tr>
      <w:tr w:rsidR="00B529AD" w14:paraId="457972E4" w14:textId="77777777">
        <w:tc>
          <w:tcPr>
            <w:tcW w:w="4703" w:type="dxa"/>
          </w:tcPr>
          <w:p w14:paraId="678E79B9" w14:textId="77777777" w:rsidR="00B529AD" w:rsidRDefault="00000000">
            <w:r>
              <w:rPr>
                <w:sz w:val="20"/>
              </w:rPr>
              <w:t>Leanest (lowest fat)</w:t>
            </w:r>
          </w:p>
        </w:tc>
        <w:tc>
          <w:tcPr>
            <w:tcW w:w="4703" w:type="dxa"/>
          </w:tcPr>
          <w:p w14:paraId="5FE09322" w14:textId="77777777" w:rsidR="00B529AD" w:rsidRDefault="00000000">
            <w:r>
              <w:rPr>
                <w:sz w:val="20"/>
              </w:rPr>
              <w:t>V1 — Deterministic</w:t>
            </w:r>
          </w:p>
        </w:tc>
      </w:tr>
    </w:tbl>
    <w:p w14:paraId="5F39721D" w14:textId="77777777" w:rsidR="00B529AD" w:rsidRDefault="00000000">
      <w:pPr>
        <w:pStyle w:val="Heading2"/>
      </w:pPr>
      <w:r>
        <w:rPr>
          <w:color w:val="333333"/>
        </w:rPr>
        <w:t>7.3 Key Observations</w:t>
      </w:r>
    </w:p>
    <w:p w14:paraId="39DBA1D8" w14:textId="77777777" w:rsidR="00B529AD" w:rsidRDefault="00000000">
      <w:pPr>
        <w:pStyle w:val="ListBullet"/>
      </w:pPr>
      <w:r>
        <w:rPr>
          <w:color w:val="222222"/>
        </w:rPr>
        <w:t>All three variants hit calorie targets within 0.2% — the scaling step in Agent 3 forces this regardless of temperature.</w:t>
      </w:r>
    </w:p>
    <w:p w14:paraId="39DCB71B" w14:textId="77777777" w:rsidR="00B529AD" w:rsidRDefault="00000000">
      <w:pPr>
        <w:pStyle w:val="ListBullet"/>
      </w:pPr>
      <w:r>
        <w:rPr>
          <w:color w:val="222222"/>
        </w:rPr>
        <w:t>V1 and V2 are protein-heavy because the model defaults to lean foods (chicken, turkey, egg whites) and the database matches these to the leanest available entries.</w:t>
      </w:r>
    </w:p>
    <w:p w14:paraId="63696644" w14:textId="77777777" w:rsidR="00B529AD" w:rsidRDefault="00000000">
      <w:pPr>
        <w:pStyle w:val="ListBullet"/>
      </w:pPr>
      <w:r>
        <w:rPr>
          <w:color w:val="222222"/>
        </w:rPr>
        <w:t>V3 at temperature 0.9 broke the protein target significantly (-29g) and overshot fat (+25g). Higher creativity trades macro accuracy for food variety.</w:t>
      </w:r>
    </w:p>
    <w:p w14:paraId="5D852847" w14:textId="77777777" w:rsidR="00B529AD" w:rsidRDefault="00000000">
      <w:pPr>
        <w:pStyle w:val="ListBullet"/>
      </w:pPr>
      <w:r>
        <w:rPr>
          <w:color w:val="222222"/>
        </w:rPr>
        <w:t>Food variety is identical across all three variants (10 unique foods). The food database constraint dominates over LLM creativity — the model can only suggest foods the database can match.</w:t>
      </w:r>
    </w:p>
    <w:p w14:paraId="58670302" w14:textId="77777777" w:rsidR="00B529AD" w:rsidRDefault="00000000">
      <w:pPr>
        <w:pStyle w:val="ListBullet"/>
      </w:pPr>
      <w:r>
        <w:rPr>
          <w:color w:val="222222"/>
        </w:rPr>
        <w:t>Lunch is consistently the heaviest meal in V1 and V2 (35% budget). V3 shifted the heaviest meal to dinner, reflecting its more unpredictable planning behaviour.</w:t>
      </w:r>
    </w:p>
    <w:p w14:paraId="02EB4E0E" w14:textId="77777777" w:rsidR="00B529AD" w:rsidRDefault="00B529AD">
      <w:pPr>
        <w:pBdr>
          <w:bottom w:val="single" w:sz="6" w:space="1" w:color="CCCCCC"/>
        </w:pBdr>
      </w:pPr>
    </w:p>
    <w:p w14:paraId="181E18E6" w14:textId="77777777" w:rsidR="00B529AD" w:rsidRDefault="00000000">
      <w:pPr>
        <w:pStyle w:val="Heading1"/>
      </w:pPr>
      <w:r>
        <w:rPr>
          <w:color w:val="111111"/>
        </w:rPr>
        <w:t>8. Charts &amp; Visualisations</w:t>
      </w:r>
    </w:p>
    <w:p w14:paraId="55ADF0AB" w14:textId="77777777" w:rsidR="00B529AD" w:rsidRDefault="00000000">
      <w:pPr>
        <w:pStyle w:val="Heading2"/>
      </w:pPr>
      <w:r>
        <w:rPr>
          <w:color w:val="333333"/>
        </w:rPr>
        <w:t>8.1 Macro Accuracy — Achieved vs Target</w:t>
      </w:r>
    </w:p>
    <w:p w14:paraId="0CF6BB0C" w14:textId="77777777" w:rsidR="00B529AD" w:rsidRDefault="00000000">
      <w:r>
        <w:rPr>
          <w:color w:val="222222"/>
        </w:rPr>
        <w:t>Four-panel bar chart showing achieved vs target values for calories, protein, fat, and carbs across all three variants.</w:t>
      </w:r>
    </w:p>
    <w:p w14:paraId="7072768D" w14:textId="77777777" w:rsidR="00B529AD" w:rsidRDefault="00000000">
      <w:pPr>
        <w:jc w:val="center"/>
      </w:pPr>
      <w:r>
        <w:rPr>
          <w:noProof/>
        </w:rPr>
        <w:lastRenderedPageBreak/>
        <w:drawing>
          <wp:inline distT="0" distB="0" distL="0" distR="0" wp14:anchorId="1598403A" wp14:editId="0CE4A12D">
            <wp:extent cx="5029200" cy="1250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nt_macros.png"/>
                    <pic:cNvPicPr/>
                  </pic:nvPicPr>
                  <pic:blipFill>
                    <a:blip r:embed="rId6"/>
                    <a:stretch>
                      <a:fillRect/>
                    </a:stretch>
                  </pic:blipFill>
                  <pic:spPr>
                    <a:xfrm>
                      <a:off x="0" y="0"/>
                      <a:ext cx="5029200" cy="1250978"/>
                    </a:xfrm>
                    <a:prstGeom prst="rect">
                      <a:avLst/>
                    </a:prstGeom>
                  </pic:spPr>
                </pic:pic>
              </a:graphicData>
            </a:graphic>
          </wp:inline>
        </w:drawing>
      </w:r>
    </w:p>
    <w:p w14:paraId="723AEC17" w14:textId="77777777" w:rsidR="00B529AD" w:rsidRDefault="00000000">
      <w:pPr>
        <w:jc w:val="center"/>
      </w:pPr>
      <w:r>
        <w:rPr>
          <w:i/>
          <w:color w:val="666666"/>
          <w:sz w:val="18"/>
        </w:rPr>
        <w:t>Figure 1 — Achieved vs Target macros for V1, V2, V3</w:t>
      </w:r>
    </w:p>
    <w:p w14:paraId="59802BB6" w14:textId="77777777" w:rsidR="00B529AD" w:rsidRDefault="00B529AD"/>
    <w:p w14:paraId="2519BA9D" w14:textId="77777777" w:rsidR="00B529AD" w:rsidRDefault="00000000">
      <w:pPr>
        <w:pStyle w:val="Heading2"/>
      </w:pPr>
      <w:r>
        <w:rPr>
          <w:color w:val="333333"/>
        </w:rPr>
        <w:t>8.2 Calorie Error per Macro</w:t>
      </w:r>
    </w:p>
    <w:p w14:paraId="6718D62D" w14:textId="77777777" w:rsidR="00B529AD" w:rsidRDefault="00000000">
      <w:r>
        <w:rPr>
          <w:color w:val="222222"/>
        </w:rPr>
        <w:t>Grouped bar chart showing percentage deviation from target per macro per variant. Lower is better.</w:t>
      </w:r>
    </w:p>
    <w:p w14:paraId="3EDD5E94" w14:textId="77777777" w:rsidR="00B529AD" w:rsidRDefault="00000000">
      <w:pPr>
        <w:jc w:val="center"/>
      </w:pPr>
      <w:r>
        <w:rPr>
          <w:noProof/>
        </w:rPr>
        <w:drawing>
          <wp:inline distT="0" distB="0" distL="0" distR="0" wp14:anchorId="3A08065A" wp14:editId="60E87DB7">
            <wp:extent cx="5029200" cy="25129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nt_errors.png"/>
                    <pic:cNvPicPr/>
                  </pic:nvPicPr>
                  <pic:blipFill>
                    <a:blip r:embed="rId7"/>
                    <a:stretch>
                      <a:fillRect/>
                    </a:stretch>
                  </pic:blipFill>
                  <pic:spPr>
                    <a:xfrm>
                      <a:off x="0" y="0"/>
                      <a:ext cx="5029200" cy="2512904"/>
                    </a:xfrm>
                    <a:prstGeom prst="rect">
                      <a:avLst/>
                    </a:prstGeom>
                  </pic:spPr>
                </pic:pic>
              </a:graphicData>
            </a:graphic>
          </wp:inline>
        </w:drawing>
      </w:r>
    </w:p>
    <w:p w14:paraId="4D8232A0" w14:textId="77777777" w:rsidR="00B529AD" w:rsidRDefault="00000000">
      <w:pPr>
        <w:jc w:val="center"/>
      </w:pPr>
      <w:r>
        <w:rPr>
          <w:i/>
          <w:color w:val="666666"/>
          <w:sz w:val="18"/>
        </w:rPr>
        <w:t>Figure 2 — Macro error % per variant</w:t>
      </w:r>
    </w:p>
    <w:p w14:paraId="16DCFC52" w14:textId="77777777" w:rsidR="00B529AD" w:rsidRDefault="00B529AD"/>
    <w:p w14:paraId="36C88140" w14:textId="77777777" w:rsidR="00B529AD" w:rsidRDefault="00000000">
      <w:pPr>
        <w:pStyle w:val="Heading2"/>
      </w:pPr>
      <w:r>
        <w:rPr>
          <w:color w:val="333333"/>
        </w:rPr>
        <w:t>8.3 Meal Calorie Distribution</w:t>
      </w:r>
    </w:p>
    <w:p w14:paraId="45133536" w14:textId="77777777" w:rsidR="00B529AD" w:rsidRDefault="00000000">
      <w:r>
        <w:rPr>
          <w:color w:val="222222"/>
        </w:rPr>
        <w:t>Three pie charts showing how calories are distributed across breakfast, lunch, dinner, and snack for each variant.</w:t>
      </w:r>
    </w:p>
    <w:p w14:paraId="0CED44F8" w14:textId="77777777" w:rsidR="00B529AD" w:rsidRDefault="00000000">
      <w:pPr>
        <w:jc w:val="center"/>
      </w:pPr>
      <w:r>
        <w:rPr>
          <w:noProof/>
        </w:rPr>
        <w:drawing>
          <wp:inline distT="0" distB="0" distL="0" distR="0" wp14:anchorId="522BB936" wp14:editId="726D1D63">
            <wp:extent cx="5029200" cy="16718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nt_meal_dist.png"/>
                    <pic:cNvPicPr/>
                  </pic:nvPicPr>
                  <pic:blipFill>
                    <a:blip r:embed="rId8"/>
                    <a:stretch>
                      <a:fillRect/>
                    </a:stretch>
                  </pic:blipFill>
                  <pic:spPr>
                    <a:xfrm>
                      <a:off x="0" y="0"/>
                      <a:ext cx="5029200" cy="1671894"/>
                    </a:xfrm>
                    <a:prstGeom prst="rect">
                      <a:avLst/>
                    </a:prstGeom>
                  </pic:spPr>
                </pic:pic>
              </a:graphicData>
            </a:graphic>
          </wp:inline>
        </w:drawing>
      </w:r>
    </w:p>
    <w:p w14:paraId="057B843C" w14:textId="77777777" w:rsidR="00B529AD" w:rsidRDefault="00000000">
      <w:pPr>
        <w:jc w:val="center"/>
      </w:pPr>
      <w:r>
        <w:rPr>
          <w:i/>
          <w:color w:val="666666"/>
          <w:sz w:val="18"/>
        </w:rPr>
        <w:lastRenderedPageBreak/>
        <w:t>Figure 3 — Meal calorie distribution per variant</w:t>
      </w:r>
    </w:p>
    <w:p w14:paraId="6E8CB6BA" w14:textId="77777777" w:rsidR="00B529AD" w:rsidRDefault="00B529AD"/>
    <w:p w14:paraId="274B01F8" w14:textId="77777777" w:rsidR="00B529AD" w:rsidRDefault="00000000">
      <w:pPr>
        <w:pStyle w:val="Heading2"/>
      </w:pPr>
      <w:r>
        <w:rPr>
          <w:color w:val="333333"/>
        </w:rPr>
        <w:t>8.4 Per-Meal Calorie Accuracy</w:t>
      </w:r>
    </w:p>
    <w:p w14:paraId="03975F70" w14:textId="77777777" w:rsidR="00B529AD" w:rsidRDefault="00000000">
      <w:r>
        <w:rPr>
          <w:color w:val="222222"/>
        </w:rPr>
        <w:t>Bar chart comparing each meal's achieved calories against its budget target across all three variants.</w:t>
      </w:r>
    </w:p>
    <w:p w14:paraId="61350515" w14:textId="77777777" w:rsidR="00B529AD" w:rsidRDefault="00000000">
      <w:pPr>
        <w:jc w:val="center"/>
      </w:pPr>
      <w:r>
        <w:rPr>
          <w:noProof/>
        </w:rPr>
        <w:drawing>
          <wp:inline distT="0" distB="0" distL="0" distR="0" wp14:anchorId="5F0D57D3" wp14:editId="1DEF130B">
            <wp:extent cx="5029200" cy="20703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nt_meal_accuracy.png"/>
                    <pic:cNvPicPr/>
                  </pic:nvPicPr>
                  <pic:blipFill>
                    <a:blip r:embed="rId9"/>
                    <a:stretch>
                      <a:fillRect/>
                    </a:stretch>
                  </pic:blipFill>
                  <pic:spPr>
                    <a:xfrm>
                      <a:off x="0" y="0"/>
                      <a:ext cx="5029200" cy="2070349"/>
                    </a:xfrm>
                    <a:prstGeom prst="rect">
                      <a:avLst/>
                    </a:prstGeom>
                  </pic:spPr>
                </pic:pic>
              </a:graphicData>
            </a:graphic>
          </wp:inline>
        </w:drawing>
      </w:r>
    </w:p>
    <w:p w14:paraId="4A10D5B6" w14:textId="77777777" w:rsidR="00B529AD" w:rsidRDefault="00000000">
      <w:pPr>
        <w:jc w:val="center"/>
      </w:pPr>
      <w:r>
        <w:rPr>
          <w:i/>
          <w:color w:val="666666"/>
          <w:sz w:val="18"/>
        </w:rPr>
        <w:t>Figure 4 — Per-meal calorie accuracy</w:t>
      </w:r>
    </w:p>
    <w:p w14:paraId="02E39438" w14:textId="77777777" w:rsidR="00B529AD" w:rsidRDefault="00B529AD"/>
    <w:p w14:paraId="6FB9C770" w14:textId="77777777" w:rsidR="00B529AD" w:rsidRDefault="00000000">
      <w:pPr>
        <w:pStyle w:val="Heading2"/>
      </w:pPr>
      <w:r>
        <w:rPr>
          <w:color w:val="333333"/>
        </w:rPr>
        <w:t>8.5 Macro Split Radar</w:t>
      </w:r>
    </w:p>
    <w:p w14:paraId="4524FC24" w14:textId="77777777" w:rsidR="00B529AD" w:rsidRDefault="00000000">
      <w:r>
        <w:rPr>
          <w:color w:val="222222"/>
        </w:rPr>
        <w:t>Radar chart comparing the protein / fat / carbs percentage split for each variant against the reference target shape.</w:t>
      </w:r>
    </w:p>
    <w:p w14:paraId="36E9C36D" w14:textId="77777777" w:rsidR="00B529AD" w:rsidRDefault="00000000">
      <w:pPr>
        <w:jc w:val="center"/>
      </w:pPr>
      <w:r>
        <w:rPr>
          <w:noProof/>
        </w:rPr>
        <w:lastRenderedPageBreak/>
        <w:drawing>
          <wp:inline distT="0" distB="0" distL="0" distR="0" wp14:anchorId="77BA5B38" wp14:editId="434A6576">
            <wp:extent cx="4114800" cy="42146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nt_radar.png"/>
                    <pic:cNvPicPr/>
                  </pic:nvPicPr>
                  <pic:blipFill>
                    <a:blip r:embed="rId10"/>
                    <a:stretch>
                      <a:fillRect/>
                    </a:stretch>
                  </pic:blipFill>
                  <pic:spPr>
                    <a:xfrm>
                      <a:off x="0" y="0"/>
                      <a:ext cx="4114800" cy="4214654"/>
                    </a:xfrm>
                    <a:prstGeom prst="rect">
                      <a:avLst/>
                    </a:prstGeom>
                  </pic:spPr>
                </pic:pic>
              </a:graphicData>
            </a:graphic>
          </wp:inline>
        </w:drawing>
      </w:r>
    </w:p>
    <w:p w14:paraId="40FAF7FA" w14:textId="77777777" w:rsidR="00B529AD" w:rsidRDefault="00000000">
      <w:pPr>
        <w:jc w:val="center"/>
      </w:pPr>
      <w:r>
        <w:rPr>
          <w:i/>
          <w:color w:val="666666"/>
          <w:sz w:val="18"/>
        </w:rPr>
        <w:t>Figure 5 — Macro % split radar chart</w:t>
      </w:r>
    </w:p>
    <w:p w14:paraId="77080151" w14:textId="77777777" w:rsidR="00B529AD" w:rsidRDefault="00B529AD"/>
    <w:p w14:paraId="092775EB" w14:textId="77777777" w:rsidR="00B529AD" w:rsidRDefault="00000000">
      <w:pPr>
        <w:pStyle w:val="Heading2"/>
      </w:pPr>
      <w:r>
        <w:rPr>
          <w:color w:val="333333"/>
        </w:rPr>
        <w:t>8.6 Food Overlap Heatmap</w:t>
      </w:r>
    </w:p>
    <w:p w14:paraId="49E364A7" w14:textId="77777777" w:rsidR="00B529AD" w:rsidRDefault="00000000">
      <w:r>
        <w:rPr>
          <w:color w:val="222222"/>
        </w:rPr>
        <w:t>Heatmap showing which foods appear in which variants, highlighting foods shared across multiple plans.</w:t>
      </w:r>
    </w:p>
    <w:p w14:paraId="339941EC" w14:textId="77777777" w:rsidR="00B529AD" w:rsidRDefault="00000000">
      <w:pPr>
        <w:jc w:val="center"/>
      </w:pPr>
      <w:r>
        <w:rPr>
          <w:noProof/>
        </w:rPr>
        <w:lastRenderedPageBreak/>
        <w:drawing>
          <wp:inline distT="0" distB="0" distL="0" distR="0" wp14:anchorId="18232BEC" wp14:editId="1858BE39">
            <wp:extent cx="5029200" cy="51944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nt_food_overlap.png"/>
                    <pic:cNvPicPr/>
                  </pic:nvPicPr>
                  <pic:blipFill>
                    <a:blip r:embed="rId11"/>
                    <a:stretch>
                      <a:fillRect/>
                    </a:stretch>
                  </pic:blipFill>
                  <pic:spPr>
                    <a:xfrm>
                      <a:off x="0" y="0"/>
                      <a:ext cx="5029200" cy="5194410"/>
                    </a:xfrm>
                    <a:prstGeom prst="rect">
                      <a:avLst/>
                    </a:prstGeom>
                  </pic:spPr>
                </pic:pic>
              </a:graphicData>
            </a:graphic>
          </wp:inline>
        </w:drawing>
      </w:r>
    </w:p>
    <w:p w14:paraId="1982B9C0" w14:textId="77777777" w:rsidR="00B529AD" w:rsidRDefault="00000000">
      <w:pPr>
        <w:jc w:val="center"/>
      </w:pPr>
      <w:r>
        <w:rPr>
          <w:i/>
          <w:color w:val="666666"/>
          <w:sz w:val="18"/>
        </w:rPr>
        <w:t>Figure 6 — Food overlap across variants</w:t>
      </w:r>
    </w:p>
    <w:p w14:paraId="471CCB5F" w14:textId="77777777" w:rsidR="00B529AD" w:rsidRDefault="00B529AD"/>
    <w:p w14:paraId="36B2E66F" w14:textId="77777777" w:rsidR="00B529AD" w:rsidRDefault="00000000">
      <w:pPr>
        <w:pStyle w:val="Heading2"/>
      </w:pPr>
      <w:r>
        <w:rPr>
          <w:color w:val="333333"/>
        </w:rPr>
        <w:t>8.7 API Response Time</w:t>
      </w:r>
    </w:p>
    <w:p w14:paraId="083F11E2" w14:textId="77777777" w:rsidR="00B529AD" w:rsidRDefault="00000000">
      <w:r>
        <w:rPr>
          <w:color w:val="222222"/>
        </w:rPr>
        <w:t>Bar chart showing Groq API wall-clock response time per variant. Higher temperature does not consistently increase latency.</w:t>
      </w:r>
    </w:p>
    <w:p w14:paraId="769DD19B" w14:textId="77777777" w:rsidR="00B529AD" w:rsidRDefault="00000000">
      <w:pPr>
        <w:jc w:val="center"/>
      </w:pPr>
      <w:r>
        <w:rPr>
          <w:noProof/>
        </w:rPr>
        <w:lastRenderedPageBreak/>
        <w:drawing>
          <wp:inline distT="0" distB="0" distL="0" distR="0" wp14:anchorId="1F86611B" wp14:editId="01481ED5">
            <wp:extent cx="5029200" cy="28529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nt_response_time.png"/>
                    <pic:cNvPicPr/>
                  </pic:nvPicPr>
                  <pic:blipFill>
                    <a:blip r:embed="rId12"/>
                    <a:stretch>
                      <a:fillRect/>
                    </a:stretch>
                  </pic:blipFill>
                  <pic:spPr>
                    <a:xfrm>
                      <a:off x="0" y="0"/>
                      <a:ext cx="5029200" cy="2852963"/>
                    </a:xfrm>
                    <a:prstGeom prst="rect">
                      <a:avLst/>
                    </a:prstGeom>
                  </pic:spPr>
                </pic:pic>
              </a:graphicData>
            </a:graphic>
          </wp:inline>
        </w:drawing>
      </w:r>
    </w:p>
    <w:p w14:paraId="1F7F2497" w14:textId="77777777" w:rsidR="00B529AD" w:rsidRDefault="00000000">
      <w:pPr>
        <w:jc w:val="center"/>
      </w:pPr>
      <w:r>
        <w:rPr>
          <w:i/>
          <w:color w:val="666666"/>
          <w:sz w:val="18"/>
        </w:rPr>
        <w:t>Figure 7 — Groq API response time per variant</w:t>
      </w:r>
    </w:p>
    <w:p w14:paraId="6BAB834E" w14:textId="77777777" w:rsidR="00B529AD" w:rsidRDefault="00B529AD">
      <w:pPr>
        <w:pBdr>
          <w:bottom w:val="single" w:sz="6" w:space="1" w:color="CCCCCC"/>
        </w:pBdr>
      </w:pPr>
    </w:p>
    <w:p w14:paraId="2DD927FF" w14:textId="77777777" w:rsidR="00B529AD" w:rsidRDefault="00000000">
      <w:pPr>
        <w:pStyle w:val="Heading1"/>
      </w:pPr>
      <w:r>
        <w:rPr>
          <w:color w:val="111111"/>
        </w:rPr>
        <w:t>9. Evaluation Metrics</w:t>
      </w:r>
    </w:p>
    <w:tbl>
      <w:tblPr>
        <w:tblStyle w:val="TableGrid"/>
        <w:tblW w:w="0" w:type="auto"/>
        <w:tblLook w:val="04A0" w:firstRow="1" w:lastRow="0" w:firstColumn="1" w:lastColumn="0" w:noHBand="0" w:noVBand="1"/>
      </w:tblPr>
      <w:tblGrid>
        <w:gridCol w:w="4703"/>
        <w:gridCol w:w="4703"/>
      </w:tblGrid>
      <w:tr w:rsidR="00B529AD" w14:paraId="7D8D8BED" w14:textId="77777777">
        <w:tc>
          <w:tcPr>
            <w:tcW w:w="4703" w:type="dxa"/>
          </w:tcPr>
          <w:p w14:paraId="7EE0213F" w14:textId="77777777" w:rsidR="00B529AD" w:rsidRDefault="00000000">
            <w:r>
              <w:rPr>
                <w:b/>
                <w:sz w:val="20"/>
              </w:rPr>
              <w:t>Metric</w:t>
            </w:r>
          </w:p>
        </w:tc>
        <w:tc>
          <w:tcPr>
            <w:tcW w:w="4703" w:type="dxa"/>
          </w:tcPr>
          <w:p w14:paraId="77687641" w14:textId="77777777" w:rsidR="00B529AD" w:rsidRDefault="00000000">
            <w:r>
              <w:rPr>
                <w:b/>
                <w:sz w:val="20"/>
              </w:rPr>
              <w:t>Definition</w:t>
            </w:r>
          </w:p>
        </w:tc>
      </w:tr>
      <w:tr w:rsidR="00B529AD" w14:paraId="58066D75" w14:textId="77777777">
        <w:tc>
          <w:tcPr>
            <w:tcW w:w="4703" w:type="dxa"/>
          </w:tcPr>
          <w:p w14:paraId="3A3E0E17" w14:textId="77777777" w:rsidR="00B529AD" w:rsidRDefault="00000000">
            <w:r>
              <w:rPr>
                <w:sz w:val="20"/>
              </w:rPr>
              <w:t>Calorie accuracy (%)</w:t>
            </w:r>
          </w:p>
        </w:tc>
        <w:tc>
          <w:tcPr>
            <w:tcW w:w="4703" w:type="dxa"/>
          </w:tcPr>
          <w:p w14:paraId="79AF6018" w14:textId="77777777" w:rsidR="00B529AD" w:rsidRDefault="00000000">
            <w:r>
              <w:rPr>
                <w:sz w:val="20"/>
              </w:rPr>
              <w:t>abs(achieved - target) / target × 100</w:t>
            </w:r>
          </w:p>
        </w:tc>
      </w:tr>
      <w:tr w:rsidR="00B529AD" w14:paraId="5EAE092F" w14:textId="77777777">
        <w:tc>
          <w:tcPr>
            <w:tcW w:w="4703" w:type="dxa"/>
          </w:tcPr>
          <w:p w14:paraId="09A1FB32" w14:textId="77777777" w:rsidR="00B529AD" w:rsidRDefault="00000000">
            <w:r>
              <w:rPr>
                <w:sz w:val="20"/>
              </w:rPr>
              <w:t>Protein / fat / carbs error (%)</w:t>
            </w:r>
          </w:p>
        </w:tc>
        <w:tc>
          <w:tcPr>
            <w:tcW w:w="4703" w:type="dxa"/>
          </w:tcPr>
          <w:p w14:paraId="262E70E7" w14:textId="77777777" w:rsidR="00B529AD" w:rsidRDefault="00000000">
            <w:r>
              <w:rPr>
                <w:sz w:val="20"/>
              </w:rPr>
              <w:t>Same formula applied per macro</w:t>
            </w:r>
          </w:p>
        </w:tc>
      </w:tr>
      <w:tr w:rsidR="00B529AD" w14:paraId="59E9BFA9" w14:textId="77777777">
        <w:tc>
          <w:tcPr>
            <w:tcW w:w="4703" w:type="dxa"/>
          </w:tcPr>
          <w:p w14:paraId="55A343EA" w14:textId="77777777" w:rsidR="00B529AD" w:rsidRDefault="00000000">
            <w:r>
              <w:rPr>
                <w:sz w:val="20"/>
              </w:rPr>
              <w:t>Macro split (%)</w:t>
            </w:r>
          </w:p>
        </w:tc>
        <w:tc>
          <w:tcPr>
            <w:tcW w:w="4703" w:type="dxa"/>
          </w:tcPr>
          <w:p w14:paraId="73713ACD" w14:textId="77777777" w:rsidR="00B529AD" w:rsidRDefault="00000000">
            <w:r>
              <w:rPr>
                <w:sz w:val="20"/>
              </w:rPr>
              <w:t>protein×4, fat×9, carbs×4 as % of total calories</w:t>
            </w:r>
          </w:p>
        </w:tc>
      </w:tr>
      <w:tr w:rsidR="00B529AD" w14:paraId="01DA4B2D" w14:textId="77777777">
        <w:tc>
          <w:tcPr>
            <w:tcW w:w="4703" w:type="dxa"/>
          </w:tcPr>
          <w:p w14:paraId="776A9387" w14:textId="77777777" w:rsidR="00B529AD" w:rsidRDefault="00000000">
            <w:r>
              <w:rPr>
                <w:sz w:val="20"/>
              </w:rPr>
              <w:t>Protein density</w:t>
            </w:r>
          </w:p>
        </w:tc>
        <w:tc>
          <w:tcPr>
            <w:tcW w:w="4703" w:type="dxa"/>
          </w:tcPr>
          <w:p w14:paraId="4EAA99C7" w14:textId="77777777" w:rsidR="00B529AD" w:rsidRDefault="00000000">
            <w:r>
              <w:rPr>
                <w:sz w:val="20"/>
              </w:rPr>
              <w:t>grams of protein per 100 kcal</w:t>
            </w:r>
          </w:p>
        </w:tc>
      </w:tr>
      <w:tr w:rsidR="00B529AD" w14:paraId="634B2370" w14:textId="77777777">
        <w:tc>
          <w:tcPr>
            <w:tcW w:w="4703" w:type="dxa"/>
          </w:tcPr>
          <w:p w14:paraId="2E82B5B2" w14:textId="77777777" w:rsidR="00B529AD" w:rsidRDefault="00000000">
            <w:r>
              <w:rPr>
                <w:sz w:val="20"/>
              </w:rPr>
              <w:t>Food variety</w:t>
            </w:r>
          </w:p>
        </w:tc>
        <w:tc>
          <w:tcPr>
            <w:tcW w:w="4703" w:type="dxa"/>
          </w:tcPr>
          <w:p w14:paraId="678137EB" w14:textId="77777777" w:rsidR="00B529AD" w:rsidRDefault="00000000">
            <w:r>
              <w:rPr>
                <w:sz w:val="20"/>
              </w:rPr>
              <w:t>Count of unique food names across the full day</w:t>
            </w:r>
          </w:p>
        </w:tc>
      </w:tr>
      <w:tr w:rsidR="00B529AD" w14:paraId="7F19C782" w14:textId="77777777">
        <w:tc>
          <w:tcPr>
            <w:tcW w:w="4703" w:type="dxa"/>
          </w:tcPr>
          <w:p w14:paraId="549B5D32" w14:textId="77777777" w:rsidR="00B529AD" w:rsidRDefault="00000000">
            <w:r>
              <w:rPr>
                <w:sz w:val="20"/>
              </w:rPr>
              <w:t>Heaviest meal</w:t>
            </w:r>
          </w:p>
        </w:tc>
        <w:tc>
          <w:tcPr>
            <w:tcW w:w="4703" w:type="dxa"/>
          </w:tcPr>
          <w:p w14:paraId="67533B60" w14:textId="77777777" w:rsidR="00B529AD" w:rsidRDefault="00000000">
            <w:r>
              <w:rPr>
                <w:sz w:val="20"/>
              </w:rPr>
              <w:t>The meal with the highest calorie total</w:t>
            </w:r>
          </w:p>
        </w:tc>
      </w:tr>
      <w:tr w:rsidR="00B529AD" w14:paraId="4344A946" w14:textId="77777777">
        <w:tc>
          <w:tcPr>
            <w:tcW w:w="4703" w:type="dxa"/>
          </w:tcPr>
          <w:p w14:paraId="1B07CD2D" w14:textId="77777777" w:rsidR="00B529AD" w:rsidRDefault="00000000">
            <w:r>
              <w:rPr>
                <w:sz w:val="20"/>
              </w:rPr>
              <w:t>API response time</w:t>
            </w:r>
          </w:p>
        </w:tc>
        <w:tc>
          <w:tcPr>
            <w:tcW w:w="4703" w:type="dxa"/>
          </w:tcPr>
          <w:p w14:paraId="1556F012" w14:textId="77777777" w:rsidR="00B529AD" w:rsidRDefault="00000000">
            <w:r>
              <w:rPr>
                <w:sz w:val="20"/>
              </w:rPr>
              <w:t>Wall-clock seconds for the Agent 3 LLM call</w:t>
            </w:r>
          </w:p>
        </w:tc>
      </w:tr>
    </w:tbl>
    <w:p w14:paraId="3C1EA7E4" w14:textId="77777777" w:rsidR="00B529AD" w:rsidRDefault="00000000">
      <w:r>
        <w:br/>
      </w:r>
    </w:p>
    <w:p w14:paraId="7F1B97E9" w14:textId="77777777" w:rsidR="00B529AD" w:rsidRDefault="00000000">
      <w:pPr>
        <w:pStyle w:val="Heading1"/>
      </w:pPr>
      <w:r>
        <w:rPr>
          <w:color w:val="111111"/>
        </w:rPr>
        <w:t>10. Web Interface</w:t>
      </w:r>
    </w:p>
    <w:p w14:paraId="609FCDCA" w14:textId="77777777" w:rsidR="00B529AD" w:rsidRDefault="00000000">
      <w:r>
        <w:rPr>
          <w:color w:val="222222"/>
        </w:rPr>
        <w:t>The Gradio web interface provides three input methods (free text, InBody scan upload, and manual form), a model selector to switch between temperature variants, and a food substitution tool. The interface is accessible through any browser without installing Python.</w:t>
      </w:r>
    </w:p>
    <w:p w14:paraId="6DA699DE" w14:textId="77777777" w:rsidR="00B529AD" w:rsidRDefault="00000000">
      <w:pPr>
        <w:jc w:val="center"/>
      </w:pPr>
      <w:r>
        <w:rPr>
          <w:noProof/>
        </w:rPr>
        <w:lastRenderedPageBreak/>
        <w:drawing>
          <wp:inline distT="0" distB="0" distL="0" distR="0" wp14:anchorId="46D37292" wp14:editId="38DF36CA">
            <wp:extent cx="5303520" cy="101229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Image.png"/>
                    <pic:cNvPicPr/>
                  </pic:nvPicPr>
                  <pic:blipFill>
                    <a:blip r:embed="rId13"/>
                    <a:stretch>
                      <a:fillRect/>
                    </a:stretch>
                  </pic:blipFill>
                  <pic:spPr>
                    <a:xfrm>
                      <a:off x="0" y="0"/>
                      <a:ext cx="5303520" cy="10122989"/>
                    </a:xfrm>
                    <a:prstGeom prst="rect">
                      <a:avLst/>
                    </a:prstGeom>
                  </pic:spPr>
                </pic:pic>
              </a:graphicData>
            </a:graphic>
          </wp:inline>
        </w:drawing>
      </w:r>
    </w:p>
    <w:p w14:paraId="2B69D189" w14:textId="77777777" w:rsidR="00B529AD" w:rsidRDefault="00000000">
      <w:pPr>
        <w:jc w:val="center"/>
      </w:pPr>
      <w:r>
        <w:rPr>
          <w:i/>
          <w:color w:val="666666"/>
          <w:sz w:val="18"/>
        </w:rPr>
        <w:lastRenderedPageBreak/>
        <w:t>Figure 8 — Gradio web interface</w:t>
      </w:r>
    </w:p>
    <w:sectPr w:rsidR="00B529AD"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5485721">
    <w:abstractNumId w:val="8"/>
  </w:num>
  <w:num w:numId="2" w16cid:durableId="1532835451">
    <w:abstractNumId w:val="6"/>
  </w:num>
  <w:num w:numId="3" w16cid:durableId="503933507">
    <w:abstractNumId w:val="5"/>
  </w:num>
  <w:num w:numId="4" w16cid:durableId="1382512646">
    <w:abstractNumId w:val="4"/>
  </w:num>
  <w:num w:numId="5" w16cid:durableId="944120169">
    <w:abstractNumId w:val="7"/>
  </w:num>
  <w:num w:numId="6" w16cid:durableId="1411539476">
    <w:abstractNumId w:val="3"/>
  </w:num>
  <w:num w:numId="7" w16cid:durableId="1924992470">
    <w:abstractNumId w:val="2"/>
  </w:num>
  <w:num w:numId="8" w16cid:durableId="371463501">
    <w:abstractNumId w:val="1"/>
  </w:num>
  <w:num w:numId="9" w16cid:durableId="619609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529AD"/>
    <w:rsid w:val="00CB0664"/>
    <w:rsid w:val="00EB51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1FE5BA"/>
  <w14:defaultImageDpi w14:val="300"/>
  <w15:docId w15:val="{829E065E-2761-6249-A8AD-9C8EB2680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1638</Words>
  <Characters>9340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adel sherif</cp:lastModifiedBy>
  <cp:revision>2</cp:revision>
  <dcterms:created xsi:type="dcterms:W3CDTF">2013-12-23T23:15:00Z</dcterms:created>
  <dcterms:modified xsi:type="dcterms:W3CDTF">2026-05-01T14:48:00Z</dcterms:modified>
  <cp:category/>
</cp:coreProperties>
</file>